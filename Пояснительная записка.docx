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BFFA88" w14:textId="7998B0A9" w:rsidR="00CC6AFF" w:rsidRPr="00CC6AFF" w:rsidRDefault="00CC6AFF" w:rsidP="00CC6AFF">
      <w:pPr>
        <w:ind w:firstLine="0"/>
        <w:jc w:val="center"/>
        <w:rPr>
          <w:rFonts w:cs="Times New Roman"/>
          <w:b/>
          <w:lang w:val="ru-RU"/>
        </w:rPr>
      </w:pPr>
      <w:r w:rsidRPr="00CC6AFF">
        <w:rPr>
          <w:rFonts w:cs="Times New Roman"/>
          <w:b/>
          <w:lang w:val="ru-RU"/>
        </w:rPr>
        <w:t>МИНИСТЕРСТВО НАУКИ И ВЫСШЕГО ОБРАЗОВАНИЯ</w:t>
      </w:r>
    </w:p>
    <w:p w14:paraId="03FB32CA" w14:textId="77777777" w:rsidR="00CC6AFF" w:rsidRPr="00CC6AFF" w:rsidRDefault="00CC6AFF" w:rsidP="00CC6AFF">
      <w:pPr>
        <w:ind w:firstLine="0"/>
        <w:jc w:val="center"/>
        <w:rPr>
          <w:rFonts w:cs="Times New Roman"/>
          <w:b/>
          <w:lang w:val="ru-RU"/>
        </w:rPr>
      </w:pPr>
      <w:r w:rsidRPr="00CC6AFF">
        <w:rPr>
          <w:rFonts w:cs="Times New Roman"/>
          <w:b/>
          <w:lang w:val="ru-RU"/>
        </w:rPr>
        <w:t>РОССИЙСКОЙ ФЕДЕРАЦИИ</w:t>
      </w:r>
    </w:p>
    <w:p w14:paraId="56D81AC4" w14:textId="77777777" w:rsidR="00CC6AFF" w:rsidRPr="00CC6AFF" w:rsidRDefault="00CC6AFF" w:rsidP="00CC6AFF">
      <w:pPr>
        <w:ind w:firstLine="0"/>
        <w:jc w:val="center"/>
        <w:rPr>
          <w:rFonts w:cs="Times New Roman"/>
          <w:b/>
          <w:lang w:val="ru-RU"/>
        </w:rPr>
      </w:pPr>
      <w:r w:rsidRPr="00CC6AFF">
        <w:rPr>
          <w:rFonts w:cs="Times New Roman"/>
          <w:b/>
          <w:lang w:val="ru-RU"/>
        </w:rPr>
        <w:t>ФГБОУ ВО «РОСТОВСКИЙ ГОСУДАРСТВЕННЫЙ</w:t>
      </w:r>
    </w:p>
    <w:p w14:paraId="3B87B190" w14:textId="77777777" w:rsidR="00CC6AFF" w:rsidRPr="00CC6AFF" w:rsidRDefault="00CC6AFF" w:rsidP="00CC6AFF">
      <w:pPr>
        <w:ind w:firstLine="0"/>
        <w:jc w:val="center"/>
        <w:rPr>
          <w:rFonts w:cs="Times New Roman"/>
          <w:b/>
          <w:lang w:val="ru-RU"/>
        </w:rPr>
      </w:pPr>
      <w:r w:rsidRPr="00CC6AFF">
        <w:rPr>
          <w:rFonts w:cs="Times New Roman"/>
          <w:b/>
          <w:lang w:val="ru-RU"/>
        </w:rPr>
        <w:t>ЭКОНОМИЧЕСКИЙ УНИВЕРСИТЕТ (РИНХ)»</w:t>
      </w:r>
    </w:p>
    <w:p w14:paraId="5FB3AB6A" w14:textId="77777777" w:rsidR="00CC6AFF" w:rsidRPr="00CC6AFF" w:rsidRDefault="00CC6AFF" w:rsidP="00CC6AFF">
      <w:pPr>
        <w:ind w:firstLine="0"/>
        <w:jc w:val="center"/>
        <w:rPr>
          <w:rFonts w:cs="Times New Roman"/>
          <w:lang w:val="ru-RU"/>
        </w:rPr>
      </w:pPr>
      <w:r w:rsidRPr="00CC6AFF">
        <w:rPr>
          <w:rFonts w:cs="Times New Roman"/>
          <w:lang w:val="ru-RU"/>
        </w:rPr>
        <w:t>ФАКУЛЬТЕТ КОМПЬЮТЕРНЫХ ТЕХНОЛОГИЙ</w:t>
      </w:r>
    </w:p>
    <w:p w14:paraId="0AC3F400" w14:textId="77777777" w:rsidR="00CC6AFF" w:rsidRPr="00CC6AFF" w:rsidRDefault="00CC6AFF" w:rsidP="00CC6AFF">
      <w:pPr>
        <w:ind w:firstLine="0"/>
        <w:jc w:val="center"/>
        <w:rPr>
          <w:rFonts w:cs="Times New Roman"/>
          <w:lang w:val="ru-RU"/>
        </w:rPr>
      </w:pPr>
      <w:r w:rsidRPr="00CC6AFF">
        <w:rPr>
          <w:rFonts w:cs="Times New Roman"/>
          <w:lang w:val="ru-RU"/>
        </w:rPr>
        <w:t>И ИНФОРМАЦИОННОЙ БЕЗОПАСНОСТИ</w:t>
      </w:r>
    </w:p>
    <w:p w14:paraId="1A746C75" w14:textId="4C24E634" w:rsidR="00CC6AFF" w:rsidRDefault="00CC6AFF" w:rsidP="00CC6AFF">
      <w:pPr>
        <w:ind w:firstLine="0"/>
        <w:jc w:val="center"/>
        <w:rPr>
          <w:rFonts w:cs="Times New Roman"/>
          <w:lang w:val="ru-RU"/>
        </w:rPr>
      </w:pPr>
      <w:r w:rsidRPr="00CC6AFF">
        <w:rPr>
          <w:rFonts w:cs="Times New Roman"/>
          <w:lang w:val="ru-RU"/>
        </w:rPr>
        <w:t>Кафедра Информационных систем и прикладной информатики</w:t>
      </w:r>
    </w:p>
    <w:p w14:paraId="3EA027DE" w14:textId="212BAD48" w:rsidR="00CC6AFF" w:rsidRDefault="00CC6AFF" w:rsidP="00CC6AFF">
      <w:pPr>
        <w:ind w:firstLine="0"/>
        <w:jc w:val="center"/>
        <w:rPr>
          <w:rFonts w:cs="Times New Roman"/>
          <w:lang w:val="ru-RU"/>
        </w:rPr>
      </w:pPr>
    </w:p>
    <w:p w14:paraId="23A376EE" w14:textId="29145246" w:rsidR="00CC6AFF" w:rsidRDefault="00CC6AFF" w:rsidP="00CC6AFF">
      <w:pPr>
        <w:ind w:firstLine="0"/>
        <w:jc w:val="center"/>
        <w:rPr>
          <w:rFonts w:cs="Times New Roman"/>
          <w:lang w:val="ru-RU"/>
        </w:rPr>
      </w:pPr>
    </w:p>
    <w:p w14:paraId="0BA50207" w14:textId="77777777" w:rsidR="00C6219C" w:rsidRPr="00CC6AFF" w:rsidRDefault="00C6219C" w:rsidP="00CC6AFF">
      <w:pPr>
        <w:ind w:firstLine="0"/>
        <w:jc w:val="center"/>
        <w:rPr>
          <w:rFonts w:cs="Times New Roman"/>
          <w:lang w:val="ru-RU"/>
        </w:rPr>
      </w:pPr>
    </w:p>
    <w:p w14:paraId="7F7190C7" w14:textId="77777777" w:rsidR="00CC6AFF" w:rsidRPr="00CC6AFF" w:rsidRDefault="00CC6AFF" w:rsidP="00CC6AFF">
      <w:pPr>
        <w:ind w:firstLine="0"/>
        <w:jc w:val="center"/>
        <w:rPr>
          <w:rFonts w:cs="Times New Roman"/>
          <w:b/>
          <w:lang w:val="ru-RU"/>
        </w:rPr>
      </w:pPr>
      <w:r w:rsidRPr="00CC6AFF">
        <w:rPr>
          <w:rFonts w:cs="Times New Roman"/>
          <w:b/>
          <w:lang w:val="ru-RU"/>
        </w:rPr>
        <w:t>КУРСОВОЙ ПРОЕКТ</w:t>
      </w:r>
    </w:p>
    <w:p w14:paraId="42CC1F0C" w14:textId="4D561A63" w:rsidR="00CC6AFF" w:rsidRPr="00CC6AFF" w:rsidRDefault="00CC6AFF" w:rsidP="00CC6AFF">
      <w:pPr>
        <w:ind w:firstLine="0"/>
        <w:jc w:val="center"/>
        <w:rPr>
          <w:rFonts w:cs="Times New Roman"/>
          <w:b/>
          <w:lang w:val="ru-RU"/>
        </w:rPr>
      </w:pPr>
      <w:r w:rsidRPr="00CC6AFF">
        <w:rPr>
          <w:rFonts w:cs="Times New Roman"/>
          <w:b/>
          <w:lang w:val="ru-RU"/>
        </w:rPr>
        <w:t>«</w:t>
      </w:r>
      <w:r w:rsidR="00C6219C" w:rsidRPr="000B39C0">
        <w:rPr>
          <w:rFonts w:cs="Times New Roman"/>
          <w:b/>
          <w:caps/>
          <w:lang w:val="ru-RU"/>
        </w:rPr>
        <w:t xml:space="preserve">Разработать </w:t>
      </w:r>
      <w:r w:rsidR="00C6219C" w:rsidRPr="000B39C0">
        <w:rPr>
          <w:rFonts w:cs="Times New Roman"/>
          <w:b/>
          <w:caps/>
        </w:rPr>
        <w:t>Java</w:t>
      </w:r>
      <w:r w:rsidR="00C6219C" w:rsidRPr="000B39C0">
        <w:rPr>
          <w:rFonts w:cs="Times New Roman"/>
          <w:b/>
          <w:caps/>
          <w:lang w:val="ru-RU"/>
        </w:rPr>
        <w:t xml:space="preserve"> приложение на базе платформы </w:t>
      </w:r>
      <w:r w:rsidR="00C6219C" w:rsidRPr="000B39C0">
        <w:rPr>
          <w:rFonts w:cs="Times New Roman"/>
          <w:b/>
          <w:caps/>
        </w:rPr>
        <w:t>JAVA</w:t>
      </w:r>
      <w:r w:rsidR="00C6219C" w:rsidRPr="000B39C0">
        <w:rPr>
          <w:rFonts w:cs="Times New Roman"/>
          <w:b/>
          <w:caps/>
          <w:lang w:val="ru-RU"/>
        </w:rPr>
        <w:t xml:space="preserve"> </w:t>
      </w:r>
      <w:r w:rsidR="00C6219C" w:rsidRPr="000B39C0">
        <w:rPr>
          <w:rFonts w:cs="Times New Roman"/>
          <w:b/>
          <w:caps/>
        </w:rPr>
        <w:t>EE</w:t>
      </w:r>
      <w:r w:rsidR="00C6219C" w:rsidRPr="000B39C0">
        <w:rPr>
          <w:rFonts w:cs="Times New Roman"/>
          <w:b/>
          <w:caps/>
          <w:lang w:val="ru-RU"/>
        </w:rPr>
        <w:t xml:space="preserve"> для </w:t>
      </w:r>
      <w:r w:rsidR="000B39C0">
        <w:rPr>
          <w:rFonts w:cs="Times New Roman"/>
          <w:b/>
          <w:caps/>
          <w:lang w:val="ru-RU"/>
        </w:rPr>
        <w:t>Информационной подсистемы</w:t>
      </w:r>
      <w:r w:rsidRPr="00AC2524">
        <w:rPr>
          <w:rFonts w:cs="Times New Roman"/>
          <w:b/>
          <w:caps/>
          <w:lang w:val="ru-RU"/>
        </w:rPr>
        <w:t xml:space="preserve"> формирования данных о региональных представителях фирмы</w:t>
      </w:r>
      <w:r w:rsidRPr="00CC6AFF">
        <w:rPr>
          <w:rFonts w:cs="Times New Roman"/>
          <w:b/>
          <w:lang w:val="ru-RU"/>
        </w:rPr>
        <w:t>»</w:t>
      </w:r>
    </w:p>
    <w:p w14:paraId="15CCD4C9" w14:textId="05D47AD4" w:rsidR="00AC2524" w:rsidRDefault="00AC2524" w:rsidP="00AC2524">
      <w:pPr>
        <w:ind w:firstLine="0"/>
        <w:jc w:val="left"/>
        <w:rPr>
          <w:rFonts w:cs="Times New Roman"/>
          <w:lang w:val="ru-RU"/>
        </w:rPr>
      </w:pPr>
    </w:p>
    <w:p w14:paraId="7E5935C4" w14:textId="77777777" w:rsidR="00C6219C" w:rsidRDefault="00C6219C" w:rsidP="00AC2524">
      <w:pPr>
        <w:ind w:firstLine="0"/>
        <w:jc w:val="left"/>
        <w:rPr>
          <w:rFonts w:cs="Times New Roman"/>
          <w:lang w:val="ru-RU"/>
        </w:rPr>
      </w:pPr>
    </w:p>
    <w:p w14:paraId="4B406028" w14:textId="77777777" w:rsidR="00AC2524" w:rsidRDefault="00AC2524" w:rsidP="00AC2524">
      <w:pPr>
        <w:ind w:firstLine="0"/>
        <w:jc w:val="left"/>
        <w:rPr>
          <w:rFonts w:cs="Times New Roman"/>
          <w:lang w:val="ru-RU"/>
        </w:rPr>
      </w:pPr>
    </w:p>
    <w:p w14:paraId="64B03E7D" w14:textId="1EBB5B7D" w:rsidR="00CC6AFF" w:rsidRPr="00CC6AFF" w:rsidRDefault="00CC6AFF" w:rsidP="00AC2524">
      <w:pPr>
        <w:ind w:firstLine="0"/>
        <w:jc w:val="left"/>
        <w:rPr>
          <w:rFonts w:cs="Times New Roman"/>
          <w:lang w:val="ru-RU"/>
        </w:rPr>
      </w:pPr>
      <w:r w:rsidRPr="00CC6AFF">
        <w:rPr>
          <w:rFonts w:cs="Times New Roman"/>
          <w:lang w:val="ru-RU"/>
        </w:rPr>
        <w:t>Выполнил</w:t>
      </w:r>
      <w:r w:rsidR="00C6219C">
        <w:rPr>
          <w:rFonts w:cs="Times New Roman"/>
          <w:lang w:val="ru-RU"/>
        </w:rPr>
        <w:t>а</w:t>
      </w:r>
      <w:r w:rsidR="007D256F">
        <w:rPr>
          <w:rFonts w:cs="Times New Roman"/>
          <w:lang w:val="ru-RU"/>
        </w:rPr>
        <w:t xml:space="preserve"> </w:t>
      </w:r>
      <w:r w:rsidR="00AC2524">
        <w:rPr>
          <w:rFonts w:cs="Times New Roman"/>
          <w:lang w:val="ru-RU"/>
        </w:rPr>
        <w:t>студент</w:t>
      </w:r>
      <w:r w:rsidR="00C6219C">
        <w:rPr>
          <w:rFonts w:cs="Times New Roman"/>
          <w:lang w:val="ru-RU"/>
        </w:rPr>
        <w:t>ка</w:t>
      </w:r>
      <w:r w:rsidR="00AC2524">
        <w:rPr>
          <w:rFonts w:cs="Times New Roman"/>
          <w:lang w:val="ru-RU"/>
        </w:rPr>
        <w:t xml:space="preserve"> группы ПИ</w:t>
      </w:r>
      <w:r w:rsidR="00AC2524">
        <w:rPr>
          <w:rFonts w:cs="Times New Roman"/>
        </w:rPr>
        <w:t>ZS</w:t>
      </w:r>
      <w:r w:rsidR="00AC2524">
        <w:rPr>
          <w:rFonts w:cs="Times New Roman"/>
          <w:lang w:val="ru-RU"/>
        </w:rPr>
        <w:t>-321</w:t>
      </w:r>
      <w:r w:rsidRPr="00CC6AFF">
        <w:rPr>
          <w:rFonts w:cs="Times New Roman"/>
          <w:lang w:val="ru-RU"/>
        </w:rPr>
        <w:t xml:space="preserve"> </w:t>
      </w:r>
      <w:r w:rsidR="00AC2524">
        <w:rPr>
          <w:rFonts w:cs="Times New Roman"/>
          <w:lang w:val="ru-RU"/>
        </w:rPr>
        <w:t xml:space="preserve">                              </w:t>
      </w:r>
      <w:r w:rsidR="007D256F">
        <w:rPr>
          <w:rFonts w:cs="Times New Roman"/>
          <w:lang w:val="ru-RU"/>
        </w:rPr>
        <w:t xml:space="preserve">   </w:t>
      </w:r>
      <w:r w:rsidR="000258FF">
        <w:rPr>
          <w:rFonts w:cs="Times New Roman"/>
          <w:lang w:val="ru-RU"/>
        </w:rPr>
        <w:t xml:space="preserve">       </w:t>
      </w:r>
      <w:r w:rsidR="007D256F">
        <w:rPr>
          <w:rFonts w:cs="Times New Roman"/>
          <w:lang w:val="ru-RU"/>
        </w:rPr>
        <w:t xml:space="preserve">  </w:t>
      </w:r>
      <w:r w:rsidR="00AC2524" w:rsidRPr="007D256F">
        <w:rPr>
          <w:rFonts w:cs="Times New Roman"/>
          <w:i/>
          <w:lang w:val="ru-RU"/>
        </w:rPr>
        <w:t>А.С.</w:t>
      </w:r>
      <w:r w:rsidR="007D256F">
        <w:rPr>
          <w:rFonts w:cs="Times New Roman"/>
          <w:i/>
          <w:lang w:val="ru-RU"/>
        </w:rPr>
        <w:t xml:space="preserve"> </w:t>
      </w:r>
      <w:r w:rsidR="00AC2524" w:rsidRPr="007D256F">
        <w:rPr>
          <w:rFonts w:cs="Times New Roman"/>
          <w:i/>
          <w:lang w:val="ru-RU"/>
        </w:rPr>
        <w:t>Ординян</w:t>
      </w:r>
    </w:p>
    <w:p w14:paraId="585A20A5" w14:textId="07A3A9C2" w:rsidR="00CC6AFF" w:rsidRPr="00CC6AFF" w:rsidRDefault="00CC6AFF" w:rsidP="00AC2524">
      <w:pPr>
        <w:ind w:firstLine="0"/>
        <w:jc w:val="left"/>
        <w:rPr>
          <w:rFonts w:cs="Times New Roman"/>
          <w:lang w:val="ru-RU"/>
        </w:rPr>
      </w:pPr>
      <w:r w:rsidRPr="00CC6AFF">
        <w:rPr>
          <w:rFonts w:cs="Times New Roman"/>
          <w:lang w:val="ru-RU"/>
        </w:rPr>
        <w:t>Направление (специальность)</w:t>
      </w:r>
      <w:r w:rsidR="007D256F">
        <w:rPr>
          <w:rFonts w:cs="Times New Roman"/>
          <w:lang w:val="ru-RU"/>
        </w:rPr>
        <w:t xml:space="preserve"> </w:t>
      </w:r>
      <w:r w:rsidR="00AC2524" w:rsidRPr="007D256F">
        <w:rPr>
          <w:rFonts w:cs="Times New Roman"/>
          <w:i/>
          <w:lang w:val="ru-RU"/>
        </w:rPr>
        <w:t>09.03.03 Прикладная информатика</w:t>
      </w:r>
    </w:p>
    <w:p w14:paraId="14A32E9D" w14:textId="351DE0DA" w:rsidR="00CC6AFF" w:rsidRPr="00CC6AFF" w:rsidRDefault="00CC6AFF" w:rsidP="00AC2524">
      <w:pPr>
        <w:ind w:firstLine="0"/>
        <w:jc w:val="left"/>
        <w:rPr>
          <w:rFonts w:cs="Times New Roman"/>
          <w:lang w:val="ru-RU"/>
        </w:rPr>
      </w:pPr>
      <w:r w:rsidRPr="00CC6AFF">
        <w:rPr>
          <w:rFonts w:cs="Times New Roman"/>
          <w:lang w:val="ru-RU"/>
        </w:rPr>
        <w:t>Профиль (специализация)</w:t>
      </w:r>
      <w:r w:rsidR="007D256F">
        <w:rPr>
          <w:lang w:val="ru-RU"/>
        </w:rPr>
        <w:t xml:space="preserve"> </w:t>
      </w:r>
      <w:r w:rsidR="00AC2524" w:rsidRPr="007D256F">
        <w:rPr>
          <w:rFonts w:cs="Times New Roman"/>
          <w:i/>
          <w:lang w:val="ru-RU"/>
        </w:rPr>
        <w:t xml:space="preserve">09.03.03.02 Разработка и управление </w:t>
      </w:r>
      <w:r w:rsidR="007D256F" w:rsidRPr="007D256F">
        <w:rPr>
          <w:rFonts w:cs="Times New Roman"/>
          <w:i/>
          <w:lang w:val="ru-RU"/>
        </w:rPr>
        <w:t>программными проектами в цифровой экономике</w:t>
      </w:r>
      <w:r w:rsidR="007D256F">
        <w:rPr>
          <w:rFonts w:cs="Times New Roman"/>
          <w:lang w:val="ru-RU"/>
        </w:rPr>
        <w:t xml:space="preserve"> </w:t>
      </w:r>
    </w:p>
    <w:p w14:paraId="6817E083" w14:textId="55ACFD3A" w:rsidR="00CC6AFF" w:rsidRPr="00CC6AFF" w:rsidRDefault="007D256F" w:rsidP="00AC2524">
      <w:pPr>
        <w:ind w:firstLine="0"/>
        <w:jc w:val="left"/>
        <w:rPr>
          <w:rFonts w:cs="Times New Roman"/>
          <w:lang w:val="ru-RU"/>
        </w:rPr>
      </w:pPr>
      <w:r>
        <w:rPr>
          <w:rFonts w:cs="Times New Roman"/>
          <w:lang w:val="ru-RU"/>
        </w:rPr>
        <w:t>Руководитель курсового п</w:t>
      </w:r>
      <w:r w:rsidR="00CC6AFF" w:rsidRPr="00CC6AFF">
        <w:rPr>
          <w:rFonts w:cs="Times New Roman"/>
          <w:lang w:val="ru-RU"/>
        </w:rPr>
        <w:t>роект</w:t>
      </w:r>
      <w:r>
        <w:rPr>
          <w:rFonts w:cs="Times New Roman"/>
          <w:lang w:val="ru-RU"/>
        </w:rPr>
        <w:t xml:space="preserve">а                                           </w:t>
      </w:r>
      <w:r w:rsidRPr="007D256F">
        <w:rPr>
          <w:rFonts w:cs="Times New Roman"/>
          <w:i/>
          <w:lang w:val="ru-RU"/>
        </w:rPr>
        <w:t>проф. А.И. Долженко</w:t>
      </w:r>
      <w:r>
        <w:rPr>
          <w:rFonts w:cs="Times New Roman"/>
          <w:lang w:val="ru-RU"/>
        </w:rPr>
        <w:t xml:space="preserve"> </w:t>
      </w:r>
    </w:p>
    <w:p w14:paraId="5D426ED1" w14:textId="77777777" w:rsidR="00AC2524" w:rsidRDefault="00AC2524" w:rsidP="00CC6AFF">
      <w:pPr>
        <w:ind w:firstLine="0"/>
        <w:jc w:val="center"/>
        <w:rPr>
          <w:rFonts w:cs="Times New Roman"/>
          <w:lang w:val="ru-RU"/>
        </w:rPr>
      </w:pPr>
    </w:p>
    <w:p w14:paraId="5EC27034" w14:textId="77777777" w:rsidR="00AC2524" w:rsidRDefault="00AC2524" w:rsidP="00CC6AFF">
      <w:pPr>
        <w:ind w:firstLine="0"/>
        <w:jc w:val="center"/>
        <w:rPr>
          <w:rFonts w:cs="Times New Roman"/>
          <w:lang w:val="ru-RU"/>
        </w:rPr>
      </w:pPr>
    </w:p>
    <w:p w14:paraId="04E760C8" w14:textId="77777777" w:rsidR="00AC2524" w:rsidRDefault="00AC2524" w:rsidP="00CC6AFF">
      <w:pPr>
        <w:ind w:firstLine="0"/>
        <w:jc w:val="center"/>
        <w:rPr>
          <w:rFonts w:cs="Times New Roman"/>
          <w:lang w:val="ru-RU"/>
        </w:rPr>
      </w:pPr>
    </w:p>
    <w:p w14:paraId="6284DCBA" w14:textId="77777777" w:rsidR="00BD2F8F" w:rsidRDefault="00BD2F8F" w:rsidP="000258FF">
      <w:pPr>
        <w:ind w:firstLine="0"/>
        <w:rPr>
          <w:rFonts w:cs="Times New Roman"/>
          <w:lang w:val="ru-RU"/>
        </w:rPr>
      </w:pPr>
    </w:p>
    <w:p w14:paraId="09EDF019" w14:textId="171034A6" w:rsidR="0057043F" w:rsidRPr="00681C76" w:rsidRDefault="00AC2524" w:rsidP="007D256F">
      <w:pPr>
        <w:ind w:firstLine="0"/>
        <w:jc w:val="center"/>
        <w:rPr>
          <w:rFonts w:cs="Times New Roman"/>
          <w:lang w:val="ru-RU"/>
        </w:rPr>
        <w:sectPr w:rsidR="0057043F" w:rsidRPr="00681C76" w:rsidSect="0000374F">
          <w:footerReference w:type="default" r:id="rId9"/>
          <w:footerReference w:type="first" r:id="rId10"/>
          <w:pgSz w:w="12240" w:h="15840"/>
          <w:pgMar w:top="1134" w:right="567" w:bottom="1134" w:left="1701" w:header="113" w:footer="720" w:gutter="0"/>
          <w:cols w:space="720"/>
          <w:titlePg/>
          <w:docGrid w:linePitch="381"/>
        </w:sectPr>
      </w:pPr>
      <w:r>
        <w:rPr>
          <w:rFonts w:cs="Times New Roman"/>
          <w:lang w:val="ru-RU"/>
        </w:rPr>
        <w:t>Ростов-на-Дону, 2026</w:t>
      </w:r>
      <w:r w:rsidR="007D256F">
        <w:rPr>
          <w:rFonts w:cs="Times New Roman"/>
          <w:lang w:val="ru-RU"/>
        </w:rPr>
        <w:t xml:space="preserve"> г.</w:t>
      </w:r>
    </w:p>
    <w:p w14:paraId="08209C7E" w14:textId="4B3DD931" w:rsidR="0057043F" w:rsidRPr="0000374F" w:rsidRDefault="00700006">
      <w:pPr>
        <w:rPr>
          <w:rFonts w:cs="Times New Roman"/>
          <w:b/>
          <w:sz w:val="32"/>
          <w:lang w:val="ru-RU"/>
        </w:rPr>
      </w:pPr>
      <w:r w:rsidRPr="0000374F">
        <w:rPr>
          <w:rFonts w:cs="Times New Roman"/>
          <w:b/>
          <w:sz w:val="32"/>
          <w:lang w:val="ru-RU"/>
        </w:rPr>
        <w:lastRenderedPageBreak/>
        <w:t>Задание на курсовой проект</w:t>
      </w:r>
    </w:p>
    <w:p w14:paraId="7EE14101" w14:textId="31F3973F" w:rsidR="0057043F" w:rsidRPr="00681C76" w:rsidRDefault="000258FF" w:rsidP="000258FF">
      <w:pPr>
        <w:jc w:val="left"/>
        <w:rPr>
          <w:rFonts w:cs="Times New Roman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0EB1403" wp14:editId="3A287A44">
            <wp:extent cx="5617527" cy="5116292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5411" t="26738" r="27410" b="29252"/>
                    <a:stretch/>
                  </pic:blipFill>
                  <pic:spPr bwMode="auto">
                    <a:xfrm>
                      <a:off x="0" y="0"/>
                      <a:ext cx="5635882" cy="5133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3ED93" w14:textId="77777777" w:rsidR="000258FF" w:rsidRDefault="000258FF" w:rsidP="00C6219C">
      <w:pPr>
        <w:ind w:firstLine="0"/>
        <w:rPr>
          <w:rFonts w:cs="Times New Roman"/>
          <w:lang w:val="ru-RU"/>
        </w:rPr>
      </w:pPr>
    </w:p>
    <w:p w14:paraId="2F6F56CE" w14:textId="426CBB64" w:rsidR="000258FF" w:rsidRDefault="00700006" w:rsidP="000258FF">
      <w:pPr>
        <w:ind w:firstLine="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1 </w:t>
      </w:r>
      <w:r w:rsidR="000258FF" w:rsidRPr="000258FF">
        <w:rPr>
          <w:rFonts w:cs="Times New Roman"/>
          <w:lang w:val="ru-RU"/>
        </w:rPr>
        <w:t>- Модель данных подсистемы по фор</w:t>
      </w:r>
      <w:r>
        <w:rPr>
          <w:rFonts w:cs="Times New Roman"/>
          <w:lang w:val="ru-RU"/>
        </w:rPr>
        <w:t>мированию</w:t>
      </w:r>
      <w:r w:rsidR="000258FF">
        <w:rPr>
          <w:rFonts w:cs="Times New Roman"/>
          <w:lang w:val="ru-RU"/>
        </w:rPr>
        <w:t xml:space="preserve"> данных о региональных </w:t>
      </w:r>
      <w:r w:rsidR="000258FF" w:rsidRPr="000258FF">
        <w:rPr>
          <w:rFonts w:cs="Times New Roman"/>
          <w:lang w:val="ru-RU"/>
        </w:rPr>
        <w:t>представителях фирмы</w:t>
      </w:r>
    </w:p>
    <w:p w14:paraId="75548BEB" w14:textId="77777777" w:rsidR="00700006" w:rsidRDefault="00700006" w:rsidP="00C6219C">
      <w:pPr>
        <w:ind w:firstLine="0"/>
        <w:rPr>
          <w:rFonts w:cs="Times New Roman"/>
          <w:lang w:val="ru-RU"/>
        </w:rPr>
      </w:pPr>
    </w:p>
    <w:p w14:paraId="2287BFF9" w14:textId="63C2F8D6" w:rsidR="0057043F" w:rsidRPr="00681C76" w:rsidRDefault="00967E6F" w:rsidP="000B39C0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Согласно индивидуаль</w:t>
      </w:r>
      <w:r w:rsidR="000B39C0">
        <w:rPr>
          <w:rFonts w:cs="Times New Roman"/>
          <w:lang w:val="ru-RU"/>
        </w:rPr>
        <w:t xml:space="preserve">ному заданию </w:t>
      </w:r>
      <w:r w:rsidRPr="00681C76">
        <w:rPr>
          <w:rFonts w:cs="Times New Roman"/>
          <w:lang w:val="ru-RU"/>
        </w:rPr>
        <w:t>выполняет</w:t>
      </w:r>
      <w:r w:rsidR="000B39C0">
        <w:rPr>
          <w:rFonts w:cs="Times New Roman"/>
          <w:lang w:val="ru-RU"/>
        </w:rPr>
        <w:t>ся</w:t>
      </w:r>
      <w:r w:rsidRPr="00681C76">
        <w:rPr>
          <w:rFonts w:cs="Times New Roman"/>
          <w:lang w:val="ru-RU"/>
        </w:rPr>
        <w:t xml:space="preserve"> курсовой проект по варианту 14 «Информационная п</w:t>
      </w:r>
      <w:r w:rsidR="00C6219C">
        <w:rPr>
          <w:rFonts w:cs="Times New Roman"/>
          <w:lang w:val="ru-RU"/>
        </w:rPr>
        <w:t xml:space="preserve">одсистема формирования данных о </w:t>
      </w:r>
      <w:r w:rsidRPr="00681C76">
        <w:rPr>
          <w:rFonts w:cs="Times New Roman"/>
          <w:lang w:val="ru-RU"/>
        </w:rPr>
        <w:t>региональных представителях фирмы».</w:t>
      </w:r>
    </w:p>
    <w:p w14:paraId="4CDC69A1" w14:textId="77777777" w:rsidR="0057043F" w:rsidRPr="00681C76" w:rsidRDefault="00967E6F" w:rsidP="00C6219C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Необходимо разработать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 xml:space="preserve">-приложение на базе платформы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 xml:space="preserve"> </w:t>
      </w:r>
      <w:r w:rsidRPr="00681C76">
        <w:rPr>
          <w:rFonts w:cs="Times New Roman"/>
        </w:rPr>
        <w:t>EE</w:t>
      </w:r>
      <w:r w:rsidRPr="00681C76">
        <w:rPr>
          <w:rFonts w:cs="Times New Roman"/>
          <w:lang w:val="ru-RU"/>
        </w:rPr>
        <w:t xml:space="preserve">, реализующее веб-интерфейс для ведения моделей данных, хранение информации </w:t>
      </w:r>
      <w:r w:rsidRPr="00681C76">
        <w:rPr>
          <w:rFonts w:cs="Times New Roman"/>
          <w:lang w:val="ru-RU"/>
        </w:rPr>
        <w:lastRenderedPageBreak/>
        <w:t xml:space="preserve">в </w:t>
      </w:r>
      <w:r w:rsidRPr="00681C76">
        <w:rPr>
          <w:rFonts w:cs="Times New Roman"/>
        </w:rPr>
        <w:t>PostgreSQL</w:t>
      </w:r>
      <w:r w:rsidRPr="00681C76">
        <w:rPr>
          <w:rFonts w:cs="Times New Roman"/>
          <w:lang w:val="ru-RU"/>
        </w:rPr>
        <w:t>, средства аутентификации пользователей, защиту веб-запросов и безопасность на уровне методов, а также модульные и интеграционные тесты.</w:t>
      </w:r>
    </w:p>
    <w:p w14:paraId="3ECD2BD7" w14:textId="77777777" w:rsidR="0057043F" w:rsidRPr="00681C76" w:rsidRDefault="0057043F">
      <w:pPr>
        <w:rPr>
          <w:rFonts w:cs="Times New Roman"/>
          <w:lang w:val="ru-RU"/>
        </w:rPr>
      </w:pPr>
    </w:p>
    <w:p w14:paraId="089E3D92" w14:textId="1B4ED9D0" w:rsidR="0057043F" w:rsidRPr="00681C76" w:rsidRDefault="00967E6F" w:rsidP="0000374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В состав проекта входят:</w:t>
      </w:r>
    </w:p>
    <w:p w14:paraId="39ACCA1A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главная страница веб-приложения;</w:t>
      </w:r>
    </w:p>
    <w:p w14:paraId="34D22CE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страницы просмотра, добавления, редактирования и удаления данных;</w:t>
      </w:r>
    </w:p>
    <w:p w14:paraId="7E114B24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база данных и ее тестовое наполнение;</w:t>
      </w:r>
    </w:p>
    <w:p w14:paraId="787CB13D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контроллеры, сервисы и средства доступа к данным;</w:t>
      </w:r>
    </w:p>
    <w:p w14:paraId="62A87974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механизмы разграничения прав;</w:t>
      </w:r>
    </w:p>
    <w:p w14:paraId="74484090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пояснительная записка по курсовому проекту.</w:t>
      </w:r>
    </w:p>
    <w:p w14:paraId="12E1C3F5" w14:textId="77777777" w:rsidR="0057043F" w:rsidRPr="00681C76" w:rsidRDefault="0057043F">
      <w:pPr>
        <w:rPr>
          <w:rFonts w:cs="Times New Roman"/>
          <w:lang w:val="ru-RU"/>
        </w:rPr>
      </w:pPr>
    </w:p>
    <w:p w14:paraId="7A275A5A" w14:textId="77777777" w:rsidR="0057043F" w:rsidRPr="00681C76" w:rsidRDefault="0057043F">
      <w:pPr>
        <w:rPr>
          <w:rFonts w:cs="Times New Roman"/>
          <w:lang w:val="ru-RU"/>
        </w:rPr>
        <w:sectPr w:rsidR="0057043F" w:rsidRPr="00681C76">
          <w:pgSz w:w="12240" w:h="15840"/>
          <w:pgMar w:top="1134" w:right="567" w:bottom="1134" w:left="1701" w:header="113" w:footer="720" w:gutter="0"/>
          <w:cols w:space="720"/>
          <w:docGrid w:linePitch="360"/>
        </w:sectPr>
      </w:pPr>
    </w:p>
    <w:p w14:paraId="52C2326B" w14:textId="77777777" w:rsidR="0057043F" w:rsidRPr="00681C76" w:rsidRDefault="00967E6F">
      <w:pPr>
        <w:spacing w:after="240"/>
        <w:ind w:firstLine="0"/>
        <w:jc w:val="center"/>
        <w:rPr>
          <w:rFonts w:cs="Times New Roman"/>
        </w:rPr>
      </w:pPr>
      <w:r w:rsidRPr="00681C76">
        <w:rPr>
          <w:rFonts w:cs="Times New Roman"/>
          <w:b/>
          <w:sz w:val="32"/>
        </w:rPr>
        <w:lastRenderedPageBreak/>
        <w:t>Содержание</w:t>
      </w:r>
    </w:p>
    <w:p w14:paraId="7F15194B" w14:textId="77777777" w:rsidR="00681C76" w:rsidRPr="00681C76" w:rsidRDefault="00967E6F">
      <w:pPr>
        <w:pStyle w:val="14"/>
        <w:tabs>
          <w:tab w:val="right" w:leader="dot" w:pos="9962"/>
        </w:tabs>
        <w:rPr>
          <w:rFonts w:cs="Times New Roman"/>
          <w:noProof/>
        </w:rPr>
      </w:pPr>
      <w:r w:rsidRPr="00681C76">
        <w:rPr>
          <w:rFonts w:cs="Times New Roman"/>
        </w:rPr>
        <w:fldChar w:fldCharType="begin"/>
      </w:r>
      <w:r w:rsidRPr="00681C76">
        <w:rPr>
          <w:rFonts w:cs="Times New Roman"/>
        </w:rPr>
        <w:instrText xml:space="preserve"> TOC \o "1-3" \h \z \u </w:instrText>
      </w:r>
      <w:r w:rsidRPr="00681C76">
        <w:rPr>
          <w:rFonts w:cs="Times New Roman"/>
        </w:rPr>
        <w:fldChar w:fldCharType="separate"/>
      </w:r>
      <w:hyperlink w:anchor="_Toc225704521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Задание на курсовой проект</w:t>
        </w:r>
        <w:r w:rsidR="00681C76" w:rsidRPr="00681C76">
          <w:rPr>
            <w:rFonts w:cs="Times New Roman"/>
            <w:noProof/>
            <w:webHidden/>
          </w:rPr>
          <w:tab/>
        </w:r>
        <w:r w:rsidR="00681C76" w:rsidRPr="00681C76">
          <w:rPr>
            <w:rFonts w:cs="Times New Roman"/>
            <w:noProof/>
            <w:webHidden/>
          </w:rPr>
          <w:fldChar w:fldCharType="begin"/>
        </w:r>
        <w:r w:rsidR="00681C76" w:rsidRPr="00681C76">
          <w:rPr>
            <w:rFonts w:cs="Times New Roman"/>
            <w:noProof/>
            <w:webHidden/>
          </w:rPr>
          <w:instrText xml:space="preserve"> PAGEREF _Toc225704521 \h </w:instrText>
        </w:r>
        <w:r w:rsidR="00681C76" w:rsidRPr="00681C76">
          <w:rPr>
            <w:rFonts w:cs="Times New Roman"/>
            <w:noProof/>
            <w:webHidden/>
          </w:rPr>
        </w:r>
        <w:r w:rsidR="00681C76" w:rsidRPr="00681C76">
          <w:rPr>
            <w:rFonts w:cs="Times New Roman"/>
            <w:noProof/>
            <w:webHidden/>
          </w:rPr>
          <w:fldChar w:fldCharType="separate"/>
        </w:r>
        <w:r w:rsidR="00681C76" w:rsidRPr="00681C76">
          <w:rPr>
            <w:rFonts w:cs="Times New Roman"/>
            <w:noProof/>
            <w:webHidden/>
          </w:rPr>
          <w:t>2</w:t>
        </w:r>
        <w:r w:rsidR="00681C76" w:rsidRPr="00681C76">
          <w:rPr>
            <w:rFonts w:cs="Times New Roman"/>
            <w:noProof/>
            <w:webHidden/>
          </w:rPr>
          <w:fldChar w:fldCharType="end"/>
        </w:r>
      </w:hyperlink>
    </w:p>
    <w:p w14:paraId="67785E0F" w14:textId="60DBEF8F" w:rsidR="00681C76" w:rsidRPr="00681C76" w:rsidRDefault="00487061">
      <w:pPr>
        <w:pStyle w:val="14"/>
        <w:tabs>
          <w:tab w:val="right" w:leader="dot" w:pos="9962"/>
        </w:tabs>
        <w:rPr>
          <w:rFonts w:cs="Times New Roman"/>
          <w:noProof/>
        </w:rPr>
      </w:pPr>
      <w:hyperlink w:anchor="_Toc225704522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Введение</w:t>
        </w:r>
        <w:r w:rsidR="00681C76" w:rsidRPr="00681C76">
          <w:rPr>
            <w:rFonts w:cs="Times New Roman"/>
            <w:noProof/>
            <w:webHidden/>
          </w:rPr>
          <w:tab/>
        </w:r>
        <w:r w:rsidR="002F6522">
          <w:rPr>
            <w:rFonts w:cs="Times New Roman"/>
            <w:noProof/>
            <w:webHidden/>
            <w:lang w:val="ru-RU"/>
          </w:rPr>
          <w:t>6</w:t>
        </w:r>
        <w:bookmarkStart w:id="0" w:name="_GoBack"/>
        <w:bookmarkEnd w:id="0"/>
      </w:hyperlink>
    </w:p>
    <w:p w14:paraId="0FBD638F" w14:textId="7F5CBF1A" w:rsidR="00681C76" w:rsidRPr="00BD55EF" w:rsidRDefault="00487061">
      <w:pPr>
        <w:pStyle w:val="14"/>
        <w:tabs>
          <w:tab w:val="right" w:leader="dot" w:pos="9962"/>
        </w:tabs>
        <w:rPr>
          <w:rFonts w:cs="Times New Roman"/>
          <w:noProof/>
          <w:lang w:val="ru-RU"/>
        </w:rPr>
      </w:pPr>
      <w:hyperlink w:anchor="_Toc225704523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1 Анализ предметной области</w:t>
        </w:r>
        <w:r w:rsidR="00681C76" w:rsidRPr="00681C76">
          <w:rPr>
            <w:rFonts w:cs="Times New Roman"/>
            <w:noProof/>
            <w:webHidden/>
          </w:rPr>
          <w:tab/>
        </w:r>
        <w:r w:rsidR="00BD55EF">
          <w:rPr>
            <w:rFonts w:cs="Times New Roman"/>
            <w:noProof/>
            <w:webHidden/>
            <w:lang w:val="ru-RU"/>
          </w:rPr>
          <w:t>7</w:t>
        </w:r>
      </w:hyperlink>
    </w:p>
    <w:p w14:paraId="6FA10CF5" w14:textId="6A52CE89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24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1.1 Назначение подсистемы</w:t>
        </w:r>
        <w:r w:rsidR="00681C76" w:rsidRPr="00681C76">
          <w:rPr>
            <w:rFonts w:cs="Times New Roman"/>
            <w:noProof/>
            <w:webHidden/>
          </w:rPr>
          <w:tab/>
        </w:r>
        <w:r w:rsidR="00BD55EF">
          <w:rPr>
            <w:rFonts w:cs="Times New Roman"/>
            <w:noProof/>
            <w:webHidden/>
            <w:lang w:val="ru-RU"/>
          </w:rPr>
          <w:t>7</w:t>
        </w:r>
      </w:hyperlink>
    </w:p>
    <w:p w14:paraId="107B130F" w14:textId="3FE8869A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25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1.2 Пользователи и их функции</w:t>
        </w:r>
        <w:r w:rsidR="00681C76" w:rsidRPr="00681C76">
          <w:rPr>
            <w:rFonts w:cs="Times New Roman"/>
            <w:noProof/>
            <w:webHidden/>
          </w:rPr>
          <w:tab/>
        </w:r>
        <w:r w:rsidR="00BD55EF">
          <w:rPr>
            <w:rFonts w:cs="Times New Roman"/>
            <w:noProof/>
            <w:webHidden/>
            <w:lang w:val="ru-RU"/>
          </w:rPr>
          <w:t>7</w:t>
        </w:r>
      </w:hyperlink>
    </w:p>
    <w:p w14:paraId="5C96EA42" w14:textId="20359090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26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1.3 Функциональные требования</w:t>
        </w:r>
        <w:r w:rsidR="00681C76" w:rsidRPr="00681C76">
          <w:rPr>
            <w:rFonts w:cs="Times New Roman"/>
            <w:noProof/>
            <w:webHidden/>
          </w:rPr>
          <w:tab/>
        </w:r>
        <w:r w:rsidR="00BD55EF">
          <w:rPr>
            <w:rFonts w:cs="Times New Roman"/>
            <w:noProof/>
            <w:webHidden/>
            <w:lang w:val="ru-RU"/>
          </w:rPr>
          <w:t>8</w:t>
        </w:r>
      </w:hyperlink>
    </w:p>
    <w:p w14:paraId="24A5CE94" w14:textId="54F0F640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27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1.4 Особенности исходной модели</w:t>
        </w:r>
        <w:r w:rsidR="00681C76" w:rsidRPr="00681C76">
          <w:rPr>
            <w:rFonts w:cs="Times New Roman"/>
            <w:noProof/>
            <w:webHidden/>
          </w:rPr>
          <w:tab/>
        </w:r>
        <w:r w:rsidR="00BD55EF">
          <w:rPr>
            <w:rFonts w:cs="Times New Roman"/>
            <w:noProof/>
            <w:webHidden/>
            <w:lang w:val="ru-RU"/>
          </w:rPr>
          <w:t>9</w:t>
        </w:r>
      </w:hyperlink>
    </w:p>
    <w:p w14:paraId="07F2CD20" w14:textId="672E5E23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28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1.5 Бизнес-сценарии</w:t>
        </w:r>
        <w:r w:rsidR="00681C76" w:rsidRPr="00681C76">
          <w:rPr>
            <w:rFonts w:cs="Times New Roman"/>
            <w:noProof/>
            <w:webHidden/>
          </w:rPr>
          <w:tab/>
        </w:r>
        <w:r w:rsidR="00BD55EF">
          <w:rPr>
            <w:rFonts w:cs="Times New Roman"/>
            <w:noProof/>
            <w:webHidden/>
            <w:lang w:val="ru-RU"/>
          </w:rPr>
          <w:t>9</w:t>
        </w:r>
      </w:hyperlink>
    </w:p>
    <w:p w14:paraId="08B3F170" w14:textId="77777777" w:rsidR="00681C76" w:rsidRPr="00681C76" w:rsidRDefault="00487061">
      <w:pPr>
        <w:pStyle w:val="14"/>
        <w:tabs>
          <w:tab w:val="right" w:leader="dot" w:pos="9962"/>
        </w:tabs>
        <w:rPr>
          <w:rFonts w:cs="Times New Roman"/>
          <w:noProof/>
        </w:rPr>
      </w:pPr>
      <w:hyperlink w:anchor="_Toc225704529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2 Проектирование базы данных</w:t>
        </w:r>
        <w:r w:rsidR="00681C76" w:rsidRPr="00681C76">
          <w:rPr>
            <w:rFonts w:cs="Times New Roman"/>
            <w:noProof/>
            <w:webHidden/>
          </w:rPr>
          <w:tab/>
        </w:r>
        <w:r w:rsidR="00681C76" w:rsidRPr="00681C76">
          <w:rPr>
            <w:rFonts w:cs="Times New Roman"/>
            <w:noProof/>
            <w:webHidden/>
          </w:rPr>
          <w:fldChar w:fldCharType="begin"/>
        </w:r>
        <w:r w:rsidR="00681C76" w:rsidRPr="00681C76">
          <w:rPr>
            <w:rFonts w:cs="Times New Roman"/>
            <w:noProof/>
            <w:webHidden/>
          </w:rPr>
          <w:instrText xml:space="preserve"> PAGEREF _Toc225704529 \h </w:instrText>
        </w:r>
        <w:r w:rsidR="00681C76" w:rsidRPr="00681C76">
          <w:rPr>
            <w:rFonts w:cs="Times New Roman"/>
            <w:noProof/>
            <w:webHidden/>
          </w:rPr>
        </w:r>
        <w:r w:rsidR="00681C76" w:rsidRPr="00681C76">
          <w:rPr>
            <w:rFonts w:cs="Times New Roman"/>
            <w:noProof/>
            <w:webHidden/>
          </w:rPr>
          <w:fldChar w:fldCharType="separate"/>
        </w:r>
        <w:r w:rsidR="00681C76" w:rsidRPr="00681C76">
          <w:rPr>
            <w:rFonts w:cs="Times New Roman"/>
            <w:noProof/>
            <w:webHidden/>
          </w:rPr>
          <w:t>10</w:t>
        </w:r>
        <w:r w:rsidR="00681C76" w:rsidRPr="00681C76">
          <w:rPr>
            <w:rFonts w:cs="Times New Roman"/>
            <w:noProof/>
            <w:webHidden/>
          </w:rPr>
          <w:fldChar w:fldCharType="end"/>
        </w:r>
      </w:hyperlink>
    </w:p>
    <w:p w14:paraId="7A41FAA0" w14:textId="77777777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30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2.1 Логическая модель</w:t>
        </w:r>
        <w:r w:rsidR="00681C76" w:rsidRPr="00681C76">
          <w:rPr>
            <w:rFonts w:cs="Times New Roman"/>
            <w:noProof/>
            <w:webHidden/>
          </w:rPr>
          <w:tab/>
        </w:r>
        <w:r w:rsidR="00681C76" w:rsidRPr="00681C76">
          <w:rPr>
            <w:rFonts w:cs="Times New Roman"/>
            <w:noProof/>
            <w:webHidden/>
          </w:rPr>
          <w:fldChar w:fldCharType="begin"/>
        </w:r>
        <w:r w:rsidR="00681C76" w:rsidRPr="00681C76">
          <w:rPr>
            <w:rFonts w:cs="Times New Roman"/>
            <w:noProof/>
            <w:webHidden/>
          </w:rPr>
          <w:instrText xml:space="preserve"> PAGEREF _Toc225704530 \h </w:instrText>
        </w:r>
        <w:r w:rsidR="00681C76" w:rsidRPr="00681C76">
          <w:rPr>
            <w:rFonts w:cs="Times New Roman"/>
            <w:noProof/>
            <w:webHidden/>
          </w:rPr>
        </w:r>
        <w:r w:rsidR="00681C76" w:rsidRPr="00681C76">
          <w:rPr>
            <w:rFonts w:cs="Times New Roman"/>
            <w:noProof/>
            <w:webHidden/>
          </w:rPr>
          <w:fldChar w:fldCharType="separate"/>
        </w:r>
        <w:r w:rsidR="00681C76" w:rsidRPr="00681C76">
          <w:rPr>
            <w:rFonts w:cs="Times New Roman"/>
            <w:noProof/>
            <w:webHidden/>
          </w:rPr>
          <w:t>10</w:t>
        </w:r>
        <w:r w:rsidR="00681C76" w:rsidRPr="00681C76">
          <w:rPr>
            <w:rFonts w:cs="Times New Roman"/>
            <w:noProof/>
            <w:webHidden/>
          </w:rPr>
          <w:fldChar w:fldCharType="end"/>
        </w:r>
      </w:hyperlink>
    </w:p>
    <w:p w14:paraId="5038BB05" w14:textId="77777777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31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2.2 Описание таблиц</w:t>
        </w:r>
        <w:r w:rsidR="00681C76" w:rsidRPr="00681C76">
          <w:rPr>
            <w:rFonts w:cs="Times New Roman"/>
            <w:noProof/>
            <w:webHidden/>
          </w:rPr>
          <w:tab/>
        </w:r>
        <w:r w:rsidR="00681C76" w:rsidRPr="00681C76">
          <w:rPr>
            <w:rFonts w:cs="Times New Roman"/>
            <w:noProof/>
            <w:webHidden/>
          </w:rPr>
          <w:fldChar w:fldCharType="begin"/>
        </w:r>
        <w:r w:rsidR="00681C76" w:rsidRPr="00681C76">
          <w:rPr>
            <w:rFonts w:cs="Times New Roman"/>
            <w:noProof/>
            <w:webHidden/>
          </w:rPr>
          <w:instrText xml:space="preserve"> PAGEREF _Toc225704531 \h </w:instrText>
        </w:r>
        <w:r w:rsidR="00681C76" w:rsidRPr="00681C76">
          <w:rPr>
            <w:rFonts w:cs="Times New Roman"/>
            <w:noProof/>
            <w:webHidden/>
          </w:rPr>
        </w:r>
        <w:r w:rsidR="00681C76" w:rsidRPr="00681C76">
          <w:rPr>
            <w:rFonts w:cs="Times New Roman"/>
            <w:noProof/>
            <w:webHidden/>
          </w:rPr>
          <w:fldChar w:fldCharType="separate"/>
        </w:r>
        <w:r w:rsidR="00681C76" w:rsidRPr="00681C76">
          <w:rPr>
            <w:rFonts w:cs="Times New Roman"/>
            <w:noProof/>
            <w:webHidden/>
          </w:rPr>
          <w:t>10</w:t>
        </w:r>
        <w:r w:rsidR="00681C76" w:rsidRPr="00681C76">
          <w:rPr>
            <w:rFonts w:cs="Times New Roman"/>
            <w:noProof/>
            <w:webHidden/>
          </w:rPr>
          <w:fldChar w:fldCharType="end"/>
        </w:r>
      </w:hyperlink>
    </w:p>
    <w:p w14:paraId="2B6B8210" w14:textId="7AB45C41" w:rsidR="00681C76" w:rsidRPr="00681C76" w:rsidRDefault="00487061">
      <w:pPr>
        <w:pStyle w:val="38"/>
        <w:tabs>
          <w:tab w:val="right" w:leader="dot" w:pos="9962"/>
        </w:tabs>
        <w:rPr>
          <w:rFonts w:cs="Times New Roman"/>
          <w:noProof/>
        </w:rPr>
      </w:pPr>
      <w:hyperlink w:anchor="_Toc225704532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Таблица `region`</w:t>
        </w:r>
        <w:r w:rsidR="00681C76" w:rsidRPr="00681C76">
          <w:rPr>
            <w:rFonts w:cs="Times New Roman"/>
            <w:noProof/>
            <w:webHidden/>
          </w:rPr>
          <w:tab/>
        </w:r>
        <w:r w:rsidR="00BD55EF">
          <w:rPr>
            <w:rFonts w:cs="Times New Roman"/>
            <w:noProof/>
            <w:webHidden/>
            <w:lang w:val="ru-RU"/>
          </w:rPr>
          <w:t>10</w:t>
        </w:r>
      </w:hyperlink>
    </w:p>
    <w:p w14:paraId="56697215" w14:textId="77777777" w:rsidR="00681C76" w:rsidRPr="00681C76" w:rsidRDefault="00487061">
      <w:pPr>
        <w:pStyle w:val="38"/>
        <w:tabs>
          <w:tab w:val="right" w:leader="dot" w:pos="9962"/>
        </w:tabs>
        <w:rPr>
          <w:rFonts w:cs="Times New Roman"/>
          <w:noProof/>
        </w:rPr>
      </w:pPr>
      <w:hyperlink w:anchor="_Toc225704533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Таблица `territory`</w:t>
        </w:r>
        <w:r w:rsidR="00681C76" w:rsidRPr="00681C76">
          <w:rPr>
            <w:rFonts w:cs="Times New Roman"/>
            <w:noProof/>
            <w:webHidden/>
          </w:rPr>
          <w:tab/>
        </w:r>
        <w:r w:rsidR="00681C76" w:rsidRPr="00681C76">
          <w:rPr>
            <w:rFonts w:cs="Times New Roman"/>
            <w:noProof/>
            <w:webHidden/>
          </w:rPr>
          <w:fldChar w:fldCharType="begin"/>
        </w:r>
        <w:r w:rsidR="00681C76" w:rsidRPr="00681C76">
          <w:rPr>
            <w:rFonts w:cs="Times New Roman"/>
            <w:noProof/>
            <w:webHidden/>
          </w:rPr>
          <w:instrText xml:space="preserve"> PAGEREF _Toc225704533 \h </w:instrText>
        </w:r>
        <w:r w:rsidR="00681C76" w:rsidRPr="00681C76">
          <w:rPr>
            <w:rFonts w:cs="Times New Roman"/>
            <w:noProof/>
            <w:webHidden/>
          </w:rPr>
        </w:r>
        <w:r w:rsidR="00681C76" w:rsidRPr="00681C76">
          <w:rPr>
            <w:rFonts w:cs="Times New Roman"/>
            <w:noProof/>
            <w:webHidden/>
          </w:rPr>
          <w:fldChar w:fldCharType="separate"/>
        </w:r>
        <w:r w:rsidR="00681C76" w:rsidRPr="00681C76">
          <w:rPr>
            <w:rFonts w:cs="Times New Roman"/>
            <w:noProof/>
            <w:webHidden/>
          </w:rPr>
          <w:t>11</w:t>
        </w:r>
        <w:r w:rsidR="00681C76" w:rsidRPr="00681C76">
          <w:rPr>
            <w:rFonts w:cs="Times New Roman"/>
            <w:noProof/>
            <w:webHidden/>
          </w:rPr>
          <w:fldChar w:fldCharType="end"/>
        </w:r>
      </w:hyperlink>
    </w:p>
    <w:p w14:paraId="264A7A67" w14:textId="77777777" w:rsidR="00681C76" w:rsidRPr="00681C76" w:rsidRDefault="00487061">
      <w:pPr>
        <w:pStyle w:val="38"/>
        <w:tabs>
          <w:tab w:val="right" w:leader="dot" w:pos="9962"/>
        </w:tabs>
        <w:rPr>
          <w:rFonts w:cs="Times New Roman"/>
          <w:noProof/>
        </w:rPr>
      </w:pPr>
      <w:hyperlink w:anchor="_Toc225704534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Таблица `employee`</w:t>
        </w:r>
        <w:r w:rsidR="00681C76" w:rsidRPr="00681C76">
          <w:rPr>
            <w:rFonts w:cs="Times New Roman"/>
            <w:noProof/>
            <w:webHidden/>
          </w:rPr>
          <w:tab/>
        </w:r>
        <w:r w:rsidR="00681C76" w:rsidRPr="00681C76">
          <w:rPr>
            <w:rFonts w:cs="Times New Roman"/>
            <w:noProof/>
            <w:webHidden/>
          </w:rPr>
          <w:fldChar w:fldCharType="begin"/>
        </w:r>
        <w:r w:rsidR="00681C76" w:rsidRPr="00681C76">
          <w:rPr>
            <w:rFonts w:cs="Times New Roman"/>
            <w:noProof/>
            <w:webHidden/>
          </w:rPr>
          <w:instrText xml:space="preserve"> PAGEREF _Toc225704534 \h </w:instrText>
        </w:r>
        <w:r w:rsidR="00681C76" w:rsidRPr="00681C76">
          <w:rPr>
            <w:rFonts w:cs="Times New Roman"/>
            <w:noProof/>
            <w:webHidden/>
          </w:rPr>
        </w:r>
        <w:r w:rsidR="00681C76" w:rsidRPr="00681C76">
          <w:rPr>
            <w:rFonts w:cs="Times New Roman"/>
            <w:noProof/>
            <w:webHidden/>
          </w:rPr>
          <w:fldChar w:fldCharType="separate"/>
        </w:r>
        <w:r w:rsidR="00681C76" w:rsidRPr="00681C76">
          <w:rPr>
            <w:rFonts w:cs="Times New Roman"/>
            <w:noProof/>
            <w:webHidden/>
          </w:rPr>
          <w:t>11</w:t>
        </w:r>
        <w:r w:rsidR="00681C76" w:rsidRPr="00681C76">
          <w:rPr>
            <w:rFonts w:cs="Times New Roman"/>
            <w:noProof/>
            <w:webHidden/>
          </w:rPr>
          <w:fldChar w:fldCharType="end"/>
        </w:r>
      </w:hyperlink>
    </w:p>
    <w:p w14:paraId="1246950B" w14:textId="5E366CCC" w:rsidR="00681C76" w:rsidRPr="00681C76" w:rsidRDefault="00487061">
      <w:pPr>
        <w:pStyle w:val="38"/>
        <w:tabs>
          <w:tab w:val="right" w:leader="dot" w:pos="9962"/>
        </w:tabs>
        <w:rPr>
          <w:rFonts w:cs="Times New Roman"/>
          <w:noProof/>
        </w:rPr>
      </w:pPr>
      <w:hyperlink w:anchor="_Toc225704535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Таблица `employee_territory`</w:t>
        </w:r>
        <w:r w:rsidR="00681C76" w:rsidRPr="00681C76">
          <w:rPr>
            <w:rFonts w:cs="Times New Roman"/>
            <w:noProof/>
            <w:webHidden/>
          </w:rPr>
          <w:tab/>
        </w:r>
        <w:r w:rsidR="00BD55EF">
          <w:rPr>
            <w:rFonts w:cs="Times New Roman"/>
            <w:noProof/>
            <w:webHidden/>
            <w:lang w:val="ru-RU"/>
          </w:rPr>
          <w:t>11</w:t>
        </w:r>
      </w:hyperlink>
    </w:p>
    <w:p w14:paraId="38D06F62" w14:textId="77777777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36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2.3 Схема связей</w:t>
        </w:r>
        <w:r w:rsidR="00681C76" w:rsidRPr="00681C76">
          <w:rPr>
            <w:rFonts w:cs="Times New Roman"/>
            <w:noProof/>
            <w:webHidden/>
          </w:rPr>
          <w:tab/>
        </w:r>
        <w:r w:rsidR="00681C76" w:rsidRPr="00681C76">
          <w:rPr>
            <w:rFonts w:cs="Times New Roman"/>
            <w:noProof/>
            <w:webHidden/>
          </w:rPr>
          <w:fldChar w:fldCharType="begin"/>
        </w:r>
        <w:r w:rsidR="00681C76" w:rsidRPr="00681C76">
          <w:rPr>
            <w:rFonts w:cs="Times New Roman"/>
            <w:noProof/>
            <w:webHidden/>
          </w:rPr>
          <w:instrText xml:space="preserve"> PAGEREF _Toc225704536 \h </w:instrText>
        </w:r>
        <w:r w:rsidR="00681C76" w:rsidRPr="00681C76">
          <w:rPr>
            <w:rFonts w:cs="Times New Roman"/>
            <w:noProof/>
            <w:webHidden/>
          </w:rPr>
        </w:r>
        <w:r w:rsidR="00681C76" w:rsidRPr="00681C76">
          <w:rPr>
            <w:rFonts w:cs="Times New Roman"/>
            <w:noProof/>
            <w:webHidden/>
          </w:rPr>
          <w:fldChar w:fldCharType="separate"/>
        </w:r>
        <w:r w:rsidR="00681C76" w:rsidRPr="00681C76">
          <w:rPr>
            <w:rFonts w:cs="Times New Roman"/>
            <w:noProof/>
            <w:webHidden/>
          </w:rPr>
          <w:t>12</w:t>
        </w:r>
        <w:r w:rsidR="00681C76" w:rsidRPr="00681C76">
          <w:rPr>
            <w:rFonts w:cs="Times New Roman"/>
            <w:noProof/>
            <w:webHidden/>
          </w:rPr>
          <w:fldChar w:fldCharType="end"/>
        </w:r>
      </w:hyperlink>
    </w:p>
    <w:p w14:paraId="2F4DD8C5" w14:textId="0690EBB3" w:rsidR="00681C76" w:rsidRPr="00546EF9" w:rsidRDefault="00487061">
      <w:pPr>
        <w:pStyle w:val="2c"/>
        <w:tabs>
          <w:tab w:val="right" w:leader="dot" w:pos="9962"/>
        </w:tabs>
        <w:rPr>
          <w:rFonts w:cs="Times New Roman"/>
          <w:noProof/>
          <w:lang w:val="ru-RU"/>
        </w:rPr>
      </w:pPr>
      <w:hyperlink w:anchor="_Toc225704537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2.4 Ограничения целостности и индексация</w:t>
        </w:r>
        <w:r w:rsidR="00681C76" w:rsidRPr="00681C76">
          <w:rPr>
            <w:rFonts w:cs="Times New Roman"/>
            <w:noProof/>
            <w:webHidden/>
          </w:rPr>
          <w:tab/>
        </w:r>
        <w:r w:rsidR="00546EF9">
          <w:rPr>
            <w:rFonts w:cs="Times New Roman"/>
            <w:noProof/>
            <w:webHidden/>
            <w:lang w:val="ru-RU"/>
          </w:rPr>
          <w:t>12</w:t>
        </w:r>
      </w:hyperlink>
    </w:p>
    <w:p w14:paraId="5881D30F" w14:textId="5D2C88B7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38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2.5 Скрипты БД</w:t>
        </w:r>
        <w:r w:rsidR="00681C76" w:rsidRPr="00681C76">
          <w:rPr>
            <w:rFonts w:cs="Times New Roman"/>
            <w:noProof/>
            <w:webHidden/>
          </w:rPr>
          <w:tab/>
        </w:r>
        <w:r w:rsidR="00546EF9">
          <w:rPr>
            <w:rFonts w:cs="Times New Roman"/>
            <w:noProof/>
            <w:webHidden/>
            <w:lang w:val="ru-RU"/>
          </w:rPr>
          <w:t>13</w:t>
        </w:r>
      </w:hyperlink>
    </w:p>
    <w:p w14:paraId="078AC9F5" w14:textId="640FEF59" w:rsidR="00681C76" w:rsidRPr="00681C76" w:rsidRDefault="00487061">
      <w:pPr>
        <w:pStyle w:val="14"/>
        <w:tabs>
          <w:tab w:val="right" w:leader="dot" w:pos="9962"/>
        </w:tabs>
        <w:rPr>
          <w:rFonts w:cs="Times New Roman"/>
          <w:noProof/>
        </w:rPr>
      </w:pPr>
      <w:hyperlink w:anchor="_Toc225704539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3 Проектирование веб-приложения</w:t>
        </w:r>
        <w:r w:rsidR="00681C76" w:rsidRPr="00681C76">
          <w:rPr>
            <w:rFonts w:cs="Times New Roman"/>
            <w:noProof/>
            <w:webHidden/>
          </w:rPr>
          <w:tab/>
        </w:r>
        <w:r w:rsidR="00546EF9">
          <w:rPr>
            <w:rFonts w:cs="Times New Roman"/>
            <w:noProof/>
            <w:webHidden/>
            <w:lang w:val="ru-RU"/>
          </w:rPr>
          <w:t>14</w:t>
        </w:r>
      </w:hyperlink>
    </w:p>
    <w:p w14:paraId="727277DE" w14:textId="3938C78D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40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3.1 Выбор архитектурного подхода</w:t>
        </w:r>
        <w:r w:rsidR="00681C76" w:rsidRPr="00681C76">
          <w:rPr>
            <w:rFonts w:cs="Times New Roman"/>
            <w:noProof/>
            <w:webHidden/>
          </w:rPr>
          <w:tab/>
        </w:r>
        <w:r w:rsidR="00546EF9">
          <w:rPr>
            <w:rFonts w:cs="Times New Roman"/>
            <w:noProof/>
            <w:webHidden/>
            <w:lang w:val="ru-RU"/>
          </w:rPr>
          <w:t>14</w:t>
        </w:r>
      </w:hyperlink>
    </w:p>
    <w:p w14:paraId="2C6D84DF" w14:textId="613B29E7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41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3.2 Слои приложения</w:t>
        </w:r>
        <w:r w:rsidR="00681C76" w:rsidRPr="00681C76">
          <w:rPr>
            <w:rFonts w:cs="Times New Roman"/>
            <w:noProof/>
            <w:webHidden/>
          </w:rPr>
          <w:tab/>
        </w:r>
        <w:r w:rsidR="00546EF9">
          <w:rPr>
            <w:rFonts w:cs="Times New Roman"/>
            <w:noProof/>
            <w:webHidden/>
            <w:lang w:val="ru-RU"/>
          </w:rPr>
          <w:t>14</w:t>
        </w:r>
      </w:hyperlink>
    </w:p>
    <w:p w14:paraId="008F375B" w14:textId="0D3699B4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42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3.3 Структура пользовательского интерфейса</w:t>
        </w:r>
        <w:r w:rsidR="00681C76" w:rsidRPr="00681C76">
          <w:rPr>
            <w:rFonts w:cs="Times New Roman"/>
            <w:noProof/>
            <w:webHidden/>
          </w:rPr>
          <w:tab/>
        </w:r>
        <w:r w:rsidR="00596FC2">
          <w:rPr>
            <w:rFonts w:cs="Times New Roman"/>
            <w:noProof/>
            <w:webHidden/>
            <w:lang w:val="ru-RU"/>
          </w:rPr>
          <w:t>15</w:t>
        </w:r>
      </w:hyperlink>
    </w:p>
    <w:p w14:paraId="114B5775" w14:textId="2917AA28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43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3.4 Правила валидации</w:t>
        </w:r>
        <w:r w:rsidR="00681C76" w:rsidRPr="00681C76">
          <w:rPr>
            <w:rFonts w:cs="Times New Roman"/>
            <w:noProof/>
            <w:webHidden/>
          </w:rPr>
          <w:tab/>
        </w:r>
        <w:r w:rsidR="00596FC2">
          <w:rPr>
            <w:rFonts w:cs="Times New Roman"/>
            <w:noProof/>
            <w:webHidden/>
            <w:lang w:val="ru-RU"/>
          </w:rPr>
          <w:t>18</w:t>
        </w:r>
      </w:hyperlink>
    </w:p>
    <w:p w14:paraId="1266DC3B" w14:textId="7EF4B3AB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44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3.5 Аутентификация и авторизация</w:t>
        </w:r>
        <w:r w:rsidR="00681C76" w:rsidRPr="00681C76">
          <w:rPr>
            <w:rFonts w:cs="Times New Roman"/>
            <w:noProof/>
            <w:webHidden/>
          </w:rPr>
          <w:tab/>
        </w:r>
        <w:r w:rsidR="00596FC2">
          <w:rPr>
            <w:rFonts w:cs="Times New Roman"/>
            <w:noProof/>
            <w:webHidden/>
            <w:lang w:val="ru-RU"/>
          </w:rPr>
          <w:t>18</w:t>
        </w:r>
      </w:hyperlink>
    </w:p>
    <w:p w14:paraId="0F1B6F4F" w14:textId="731B3AD2" w:rsidR="00681C76" w:rsidRPr="00681C76" w:rsidRDefault="00487061">
      <w:pPr>
        <w:pStyle w:val="14"/>
        <w:tabs>
          <w:tab w:val="right" w:leader="dot" w:pos="9962"/>
        </w:tabs>
        <w:rPr>
          <w:rFonts w:cs="Times New Roman"/>
          <w:noProof/>
        </w:rPr>
      </w:pPr>
      <w:hyperlink w:anchor="_Toc225704545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4 Тестирование и эксплуатация</w:t>
        </w:r>
        <w:r w:rsidR="00681C76" w:rsidRPr="00681C76">
          <w:rPr>
            <w:rFonts w:cs="Times New Roman"/>
            <w:noProof/>
            <w:webHidden/>
          </w:rPr>
          <w:tab/>
        </w:r>
        <w:r w:rsidR="00596FC2">
          <w:rPr>
            <w:rFonts w:cs="Times New Roman"/>
            <w:noProof/>
            <w:webHidden/>
            <w:lang w:val="ru-RU"/>
          </w:rPr>
          <w:t>20</w:t>
        </w:r>
      </w:hyperlink>
    </w:p>
    <w:p w14:paraId="2A89D772" w14:textId="696585F3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46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4.1 Модульное тестирование</w:t>
        </w:r>
        <w:r w:rsidR="00681C76" w:rsidRPr="00681C76">
          <w:rPr>
            <w:rFonts w:cs="Times New Roman"/>
            <w:noProof/>
            <w:webHidden/>
          </w:rPr>
          <w:tab/>
        </w:r>
        <w:r w:rsidR="00596FC2">
          <w:rPr>
            <w:rFonts w:cs="Times New Roman"/>
            <w:noProof/>
            <w:webHidden/>
            <w:lang w:val="ru-RU"/>
          </w:rPr>
          <w:t>20</w:t>
        </w:r>
      </w:hyperlink>
    </w:p>
    <w:p w14:paraId="051AF2EB" w14:textId="702CF969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47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4.2 Интеграционное тестирование</w:t>
        </w:r>
        <w:r w:rsidR="00681C76" w:rsidRPr="00681C76">
          <w:rPr>
            <w:rFonts w:cs="Times New Roman"/>
            <w:noProof/>
            <w:webHidden/>
          </w:rPr>
          <w:tab/>
        </w:r>
        <w:r w:rsidR="00596FC2">
          <w:rPr>
            <w:rFonts w:cs="Times New Roman"/>
            <w:noProof/>
            <w:webHidden/>
            <w:lang w:val="ru-RU"/>
          </w:rPr>
          <w:t>20</w:t>
        </w:r>
      </w:hyperlink>
    </w:p>
    <w:p w14:paraId="75E5C991" w14:textId="5632F3F2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48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4.3 Подготовка к эксплуатации</w:t>
        </w:r>
        <w:r w:rsidR="00681C76" w:rsidRPr="00681C76">
          <w:rPr>
            <w:rFonts w:cs="Times New Roman"/>
            <w:noProof/>
            <w:webHidden/>
          </w:rPr>
          <w:tab/>
        </w:r>
        <w:r w:rsidR="000A5005">
          <w:rPr>
            <w:rFonts w:cs="Times New Roman"/>
            <w:noProof/>
            <w:webHidden/>
            <w:lang w:val="ru-RU"/>
          </w:rPr>
          <w:t>21</w:t>
        </w:r>
      </w:hyperlink>
    </w:p>
    <w:p w14:paraId="0B72BDF9" w14:textId="6114AB41" w:rsidR="00681C76" w:rsidRPr="00681C76" w:rsidRDefault="00487061">
      <w:pPr>
        <w:pStyle w:val="14"/>
        <w:tabs>
          <w:tab w:val="right" w:leader="dot" w:pos="9962"/>
        </w:tabs>
        <w:rPr>
          <w:rFonts w:cs="Times New Roman"/>
          <w:noProof/>
        </w:rPr>
      </w:pPr>
      <w:hyperlink w:anchor="_Toc225704549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5 Заключение</w:t>
        </w:r>
        <w:r w:rsidR="00681C76" w:rsidRPr="00681C76">
          <w:rPr>
            <w:rFonts w:cs="Times New Roman"/>
            <w:noProof/>
            <w:webHidden/>
          </w:rPr>
          <w:tab/>
        </w:r>
        <w:r w:rsidR="000A5005">
          <w:rPr>
            <w:rFonts w:cs="Times New Roman"/>
            <w:noProof/>
            <w:webHidden/>
            <w:lang w:val="ru-RU"/>
          </w:rPr>
          <w:t>22</w:t>
        </w:r>
      </w:hyperlink>
    </w:p>
    <w:p w14:paraId="4BEE9FBF" w14:textId="3A78A1A6" w:rsidR="00681C76" w:rsidRPr="00681C76" w:rsidRDefault="00487061">
      <w:pPr>
        <w:pStyle w:val="14"/>
        <w:tabs>
          <w:tab w:val="right" w:leader="dot" w:pos="9962"/>
        </w:tabs>
        <w:rPr>
          <w:rFonts w:cs="Times New Roman"/>
          <w:noProof/>
        </w:rPr>
      </w:pPr>
      <w:hyperlink w:anchor="_Toc225704550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6 Список литературы</w:t>
        </w:r>
        <w:r w:rsidR="00681C76" w:rsidRPr="00681C76">
          <w:rPr>
            <w:rFonts w:cs="Times New Roman"/>
            <w:noProof/>
            <w:webHidden/>
          </w:rPr>
          <w:tab/>
        </w:r>
        <w:r w:rsidR="000A5005">
          <w:rPr>
            <w:rFonts w:cs="Times New Roman"/>
            <w:noProof/>
            <w:webHidden/>
            <w:lang w:val="ru-RU"/>
          </w:rPr>
          <w:t>23</w:t>
        </w:r>
      </w:hyperlink>
    </w:p>
    <w:p w14:paraId="1C733543" w14:textId="51CE1AC2" w:rsidR="00681C76" w:rsidRPr="00681C76" w:rsidRDefault="00487061">
      <w:pPr>
        <w:pStyle w:val="14"/>
        <w:tabs>
          <w:tab w:val="right" w:leader="dot" w:pos="9962"/>
        </w:tabs>
        <w:rPr>
          <w:rFonts w:cs="Times New Roman"/>
          <w:noProof/>
        </w:rPr>
      </w:pPr>
      <w:hyperlink w:anchor="_Toc225704551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7 Приложения</w:t>
        </w:r>
        <w:r w:rsidR="00681C76" w:rsidRPr="00681C76">
          <w:rPr>
            <w:rFonts w:cs="Times New Roman"/>
            <w:noProof/>
            <w:webHidden/>
          </w:rPr>
          <w:tab/>
        </w:r>
        <w:r w:rsidR="000A5005">
          <w:rPr>
            <w:rFonts w:cs="Times New Roman"/>
            <w:noProof/>
            <w:webHidden/>
            <w:lang w:val="ru-RU"/>
          </w:rPr>
          <w:t>24</w:t>
        </w:r>
      </w:hyperlink>
    </w:p>
    <w:p w14:paraId="0ACEFAC6" w14:textId="62713691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52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Приложение А. Скрипт создания базы данных</w:t>
        </w:r>
        <w:r w:rsidR="00681C76" w:rsidRPr="00681C76">
          <w:rPr>
            <w:rFonts w:cs="Times New Roman"/>
            <w:noProof/>
            <w:webHidden/>
          </w:rPr>
          <w:tab/>
        </w:r>
        <w:r w:rsidR="000A5005">
          <w:rPr>
            <w:rFonts w:cs="Times New Roman"/>
            <w:noProof/>
            <w:webHidden/>
            <w:lang w:val="ru-RU"/>
          </w:rPr>
          <w:t>24</w:t>
        </w:r>
      </w:hyperlink>
    </w:p>
    <w:p w14:paraId="41773095" w14:textId="3E6F02D8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53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Приложение Б. Скрипт наполнения тестовыми данными</w:t>
        </w:r>
        <w:r w:rsidR="00681C76" w:rsidRPr="00681C76">
          <w:rPr>
            <w:rFonts w:cs="Times New Roman"/>
            <w:noProof/>
            <w:webHidden/>
          </w:rPr>
          <w:tab/>
        </w:r>
        <w:r w:rsidR="000A5005">
          <w:rPr>
            <w:rFonts w:cs="Times New Roman"/>
            <w:noProof/>
            <w:webHidden/>
            <w:lang w:val="ru-RU"/>
          </w:rPr>
          <w:t>24</w:t>
        </w:r>
      </w:hyperlink>
    </w:p>
    <w:p w14:paraId="148F95E1" w14:textId="4C409C6A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54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Приложение В. Пример сервиса назначения территорий</w:t>
        </w:r>
        <w:r w:rsidR="00681C76" w:rsidRPr="00681C76">
          <w:rPr>
            <w:rFonts w:cs="Times New Roman"/>
            <w:noProof/>
            <w:webHidden/>
          </w:rPr>
          <w:tab/>
        </w:r>
        <w:r w:rsidR="000A5005">
          <w:rPr>
            <w:rFonts w:cs="Times New Roman"/>
            <w:noProof/>
            <w:webHidden/>
            <w:lang w:val="ru-RU"/>
          </w:rPr>
          <w:t>24</w:t>
        </w:r>
      </w:hyperlink>
    </w:p>
    <w:p w14:paraId="637592BB" w14:textId="638C494B" w:rsidR="00681C76" w:rsidRPr="00681C76" w:rsidRDefault="00487061">
      <w:pPr>
        <w:pStyle w:val="2c"/>
        <w:tabs>
          <w:tab w:val="right" w:leader="dot" w:pos="9962"/>
        </w:tabs>
        <w:rPr>
          <w:rFonts w:cs="Times New Roman"/>
          <w:noProof/>
        </w:rPr>
      </w:pPr>
      <w:hyperlink w:anchor="_Toc225704555" w:history="1">
        <w:r w:rsidR="00681C76" w:rsidRPr="00681C76">
          <w:rPr>
            <w:rStyle w:val="aff8"/>
            <w:rFonts w:eastAsiaTheme="majorEastAsia" w:cs="Times New Roman"/>
            <w:noProof/>
            <w:color w:val="auto"/>
          </w:rPr>
          <w:t>Приложение Г. Полный код приложения</w:t>
        </w:r>
        <w:r w:rsidR="00681C76" w:rsidRPr="00681C76">
          <w:rPr>
            <w:rFonts w:cs="Times New Roman"/>
            <w:noProof/>
            <w:webHidden/>
          </w:rPr>
          <w:tab/>
        </w:r>
        <w:r w:rsidR="000A5005">
          <w:rPr>
            <w:rFonts w:cs="Times New Roman"/>
            <w:noProof/>
            <w:webHidden/>
            <w:lang w:val="ru-RU"/>
          </w:rPr>
          <w:t>25</w:t>
        </w:r>
      </w:hyperlink>
    </w:p>
    <w:p w14:paraId="5F9B3B8B" w14:textId="7D7ECB7C" w:rsidR="0057043F" w:rsidRPr="00BD55EF" w:rsidRDefault="00967E6F" w:rsidP="00C6219C">
      <w:pPr>
        <w:ind w:firstLine="0"/>
        <w:rPr>
          <w:rFonts w:cs="Times New Roman"/>
          <w:lang w:val="ru-RU"/>
        </w:rPr>
        <w:sectPr w:rsidR="0057043F" w:rsidRPr="00BD55EF">
          <w:pgSz w:w="12240" w:h="15840"/>
          <w:pgMar w:top="1134" w:right="567" w:bottom="1134" w:left="1701" w:header="113" w:footer="720" w:gutter="0"/>
          <w:cols w:space="720"/>
          <w:docGrid w:linePitch="360"/>
        </w:sectPr>
      </w:pPr>
      <w:r w:rsidRPr="00681C76">
        <w:rPr>
          <w:rFonts w:cs="Times New Roman"/>
        </w:rPr>
        <w:fldChar w:fldCharType="end"/>
      </w:r>
    </w:p>
    <w:p w14:paraId="29BF19B4" w14:textId="77777777" w:rsidR="0057043F" w:rsidRPr="00681C76" w:rsidRDefault="00967E6F" w:rsidP="00BD55EF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25704522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1"/>
    </w:p>
    <w:p w14:paraId="2349E4C9" w14:textId="77777777" w:rsidR="0057043F" w:rsidRPr="00681C76" w:rsidRDefault="0057043F">
      <w:pPr>
        <w:rPr>
          <w:rFonts w:cs="Times New Roman"/>
          <w:lang w:val="ru-RU"/>
        </w:rPr>
      </w:pPr>
    </w:p>
    <w:p w14:paraId="35AD6B3A" w14:textId="43E23ECD" w:rsidR="0057043F" w:rsidRPr="00681C76" w:rsidRDefault="00967E6F" w:rsidP="00BD55E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Для компаний, имеющих широкую сеть региональных представителей, особое значение приобретает централизованное хранение сведений о сотрудниках, закрепленных территориях и территориальной принадлежности городов и областей. Использование несвязанных таблиц и разрозненных файлов приводит к дублированию данных, ошибкам при распределении зон ответственности и затрудняет оперативное обновление информации.</w:t>
      </w:r>
    </w:p>
    <w:p w14:paraId="2813F0E5" w14:textId="59900AAC" w:rsidR="0057043F" w:rsidRPr="00681C76" w:rsidRDefault="00967E6F" w:rsidP="00BD55E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Автоматизация процесса формирования и ведения данных о региональных представителях позволяет обеспечить актуальность сведений о сотрудниках, их контактной информации и закрепленных территориях, а также повысить управляемость региональной сети фирмы.</w:t>
      </w:r>
    </w:p>
    <w:p w14:paraId="200D41EF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Цель курсового проекта заключается в проектировании веб-приложения для учета региональных представителей фирмы, основанного на реляционной базе данных </w:t>
      </w:r>
      <w:r w:rsidRPr="00681C76">
        <w:rPr>
          <w:rFonts w:cs="Times New Roman"/>
        </w:rPr>
        <w:t>PostgreSQL</w:t>
      </w:r>
      <w:r w:rsidRPr="00681C76">
        <w:rPr>
          <w:rFonts w:cs="Times New Roman"/>
          <w:lang w:val="ru-RU"/>
        </w:rPr>
        <w:t xml:space="preserve"> и реализованного на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>-технологиях.</w:t>
      </w:r>
    </w:p>
    <w:p w14:paraId="37A71EE7" w14:textId="77777777" w:rsidR="0057043F" w:rsidRPr="00681C76" w:rsidRDefault="0057043F">
      <w:pPr>
        <w:rPr>
          <w:rFonts w:cs="Times New Roman"/>
          <w:lang w:val="ru-RU"/>
        </w:rPr>
      </w:pPr>
    </w:p>
    <w:p w14:paraId="7C494ED4" w14:textId="05F65E47" w:rsidR="0057043F" w:rsidRPr="00681C76" w:rsidRDefault="00967E6F" w:rsidP="00BD55E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Для достижения цели необходимо:</w:t>
      </w:r>
    </w:p>
    <w:p w14:paraId="2362039E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проанализировать предметную область и состав сущностей варианта;</w:t>
      </w:r>
    </w:p>
    <w:p w14:paraId="02318DC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спроектировать логическую и физическую модели данных;</w:t>
      </w:r>
    </w:p>
    <w:p w14:paraId="4217F849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определить архитектуру веб-приложения и состав пользовательских страниц;</w:t>
      </w:r>
    </w:p>
    <w:p w14:paraId="2C9CD3D4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описать механизмы аутентификации, авторизации и тестирования;</w:t>
      </w:r>
    </w:p>
    <w:p w14:paraId="17772530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5. подготовить 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-скрипты для создания и наполнения базы данных.</w:t>
      </w:r>
    </w:p>
    <w:p w14:paraId="50DA6C9E" w14:textId="77777777" w:rsidR="0057043F" w:rsidRPr="00681C76" w:rsidRDefault="0057043F">
      <w:pPr>
        <w:rPr>
          <w:rFonts w:cs="Times New Roman"/>
          <w:lang w:val="ru-RU"/>
        </w:rPr>
      </w:pPr>
    </w:p>
    <w:p w14:paraId="6685BC7E" w14:textId="77777777" w:rsidR="0057043F" w:rsidRPr="00681C76" w:rsidRDefault="00967E6F" w:rsidP="00BD55E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Объектом исследования является процесс учета региональных представителей фирмы.</w:t>
      </w:r>
    </w:p>
    <w:p w14:paraId="0EAA874B" w14:textId="451DEC0A" w:rsidR="0057043F" w:rsidRPr="00681C76" w:rsidRDefault="00967E6F" w:rsidP="00BD55E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Предметом исследования выступают методы проектирования базы данных и серверного веб-приложения для автоматизации данного процесса.</w:t>
      </w:r>
    </w:p>
    <w:p w14:paraId="22ECFB2D" w14:textId="0054CE5F" w:rsidR="0057043F" w:rsidRPr="000D533C" w:rsidRDefault="00967E6F" w:rsidP="000D533C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" w:name="_Toc225704523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1 Анализ предметной области</w:t>
      </w:r>
      <w:bookmarkEnd w:id="2"/>
    </w:p>
    <w:p w14:paraId="786CA338" w14:textId="77777777" w:rsidR="0057043F" w:rsidRPr="00681C76" w:rsidRDefault="00967E6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3" w:name="_Toc225704524"/>
      <w:r w:rsidRPr="00681C76">
        <w:rPr>
          <w:rFonts w:ascii="Times New Roman" w:hAnsi="Times New Roman" w:cs="Times New Roman"/>
          <w:color w:val="auto"/>
          <w:lang w:val="ru-RU"/>
        </w:rPr>
        <w:t>1.1 Назначение подсистемы</w:t>
      </w:r>
      <w:bookmarkEnd w:id="3"/>
    </w:p>
    <w:p w14:paraId="7ABE8C2F" w14:textId="77777777" w:rsidR="0057043F" w:rsidRPr="00681C76" w:rsidRDefault="0057043F">
      <w:pPr>
        <w:rPr>
          <w:rFonts w:cs="Times New Roman"/>
          <w:lang w:val="ru-RU"/>
        </w:rPr>
      </w:pPr>
    </w:p>
    <w:p w14:paraId="7B14D631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Вариант 14 включает модели `</w:t>
      </w:r>
      <w:r w:rsidRPr="00681C76">
        <w:rPr>
          <w:rFonts w:cs="Times New Roman"/>
        </w:rPr>
        <w:t>Employee</w:t>
      </w:r>
      <w:r w:rsidRPr="00681C76">
        <w:rPr>
          <w:rFonts w:cs="Times New Roman"/>
          <w:lang w:val="ru-RU"/>
        </w:rPr>
        <w:t>`, `</w:t>
      </w:r>
      <w:r w:rsidRPr="00681C76">
        <w:rPr>
          <w:rFonts w:cs="Times New Roman"/>
        </w:rPr>
        <w:t>Region</w:t>
      </w:r>
      <w:r w:rsidRPr="00681C76">
        <w:rPr>
          <w:rFonts w:cs="Times New Roman"/>
          <w:lang w:val="ru-RU"/>
        </w:rPr>
        <w:t>`, `</w:t>
      </w:r>
      <w:r w:rsidRPr="00681C76">
        <w:rPr>
          <w:rFonts w:cs="Times New Roman"/>
        </w:rPr>
        <w:t>Territory</w:t>
      </w:r>
      <w:r w:rsidRPr="00681C76">
        <w:rPr>
          <w:rFonts w:cs="Times New Roman"/>
          <w:lang w:val="ru-RU"/>
        </w:rPr>
        <w:t>` и `</w:t>
      </w:r>
      <w:r w:rsidRPr="00681C76">
        <w:rPr>
          <w:rFonts w:cs="Times New Roman"/>
        </w:rPr>
        <w:t>EmployeeTerritory</w:t>
      </w:r>
      <w:r w:rsidRPr="00681C76">
        <w:rPr>
          <w:rFonts w:cs="Times New Roman"/>
          <w:lang w:val="ru-RU"/>
        </w:rPr>
        <w:t>`. Подсистема предназначена для ведения сведений о сотрудниках, отвечающих за работу в определенных областях и городах, а также для хранения структуры территориального закрепления.</w:t>
      </w:r>
    </w:p>
    <w:p w14:paraId="6969FE06" w14:textId="77777777" w:rsidR="0057043F" w:rsidRPr="00681C76" w:rsidRDefault="0057043F">
      <w:pPr>
        <w:rPr>
          <w:rFonts w:cs="Times New Roman"/>
          <w:lang w:val="ru-RU"/>
        </w:rPr>
      </w:pPr>
    </w:p>
    <w:p w14:paraId="041C1385" w14:textId="507DB8B9" w:rsidR="0057043F" w:rsidRPr="00681C76" w:rsidRDefault="00967E6F" w:rsidP="000D533C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Система должна поддерживать следующие практические задачи:</w:t>
      </w:r>
    </w:p>
    <w:p w14:paraId="44259AA0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хранение личных и контактных данных региональных представителей;</w:t>
      </w:r>
    </w:p>
    <w:p w14:paraId="71A9C6A3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ведение справочника областей;</w:t>
      </w:r>
    </w:p>
    <w:p w14:paraId="1936453E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ведение справочника городов и привязка их к областям;</w:t>
      </w:r>
    </w:p>
    <w:p w14:paraId="520B0FE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закрепление одного или нескольких городов за сотрудником;</w:t>
      </w:r>
    </w:p>
    <w:p w14:paraId="0D6DC320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поиск представителя по области, городу, должности или фамилии;</w:t>
      </w:r>
    </w:p>
    <w:p w14:paraId="713B34D2" w14:textId="076656F3" w:rsidR="000D533C" w:rsidRDefault="00967E6F" w:rsidP="000D533C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исключение дублирования сведений о территориях.</w:t>
      </w:r>
    </w:p>
    <w:p w14:paraId="57C19DF2" w14:textId="77777777" w:rsidR="000D533C" w:rsidRPr="00681C76" w:rsidRDefault="000D533C" w:rsidP="000D533C">
      <w:pPr>
        <w:ind w:left="425" w:hanging="425"/>
        <w:rPr>
          <w:rFonts w:cs="Times New Roman"/>
          <w:lang w:val="ru-RU"/>
        </w:rPr>
      </w:pPr>
    </w:p>
    <w:p w14:paraId="0767FAE3" w14:textId="7C226916" w:rsidR="0057043F" w:rsidRPr="000D533C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4" w:name="_Toc225704525"/>
      <w:r w:rsidRPr="00681C76">
        <w:rPr>
          <w:rFonts w:ascii="Times New Roman" w:hAnsi="Times New Roman" w:cs="Times New Roman"/>
          <w:color w:val="auto"/>
          <w:lang w:val="ru-RU"/>
        </w:rPr>
        <w:t>1.2 Пользователи и их функции</w:t>
      </w:r>
      <w:bookmarkEnd w:id="4"/>
    </w:p>
    <w:p w14:paraId="3B10811A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Предлагается выделить три категории пользователей:</w:t>
      </w:r>
    </w:p>
    <w:p w14:paraId="0335837D" w14:textId="77777777" w:rsidR="0057043F" w:rsidRPr="00681C76" w:rsidRDefault="0057043F">
      <w:pPr>
        <w:rPr>
          <w:rFonts w:cs="Times New Roman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81C76" w:rsidRPr="00681C76" w14:paraId="40D1B4EA" w14:textId="77777777">
        <w:trPr>
          <w:jc w:val="center"/>
        </w:trPr>
        <w:tc>
          <w:tcPr>
            <w:tcW w:w="4986" w:type="dxa"/>
          </w:tcPr>
          <w:p w14:paraId="3701F900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Роль</w:t>
            </w:r>
          </w:p>
        </w:tc>
        <w:tc>
          <w:tcPr>
            <w:tcW w:w="4986" w:type="dxa"/>
          </w:tcPr>
          <w:p w14:paraId="61BA3D6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Доступные действия</w:t>
            </w:r>
          </w:p>
        </w:tc>
      </w:tr>
      <w:tr w:rsidR="00681C76" w:rsidRPr="002F6522" w14:paraId="39A75680" w14:textId="77777777">
        <w:trPr>
          <w:jc w:val="center"/>
        </w:trPr>
        <w:tc>
          <w:tcPr>
            <w:tcW w:w="4986" w:type="dxa"/>
          </w:tcPr>
          <w:p w14:paraId="4816467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`ADMIN`</w:t>
            </w:r>
          </w:p>
        </w:tc>
        <w:tc>
          <w:tcPr>
            <w:tcW w:w="4986" w:type="dxa"/>
          </w:tcPr>
          <w:p w14:paraId="1999BAF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Полный доступ ко всем разделам, настройка пользователей</w:t>
            </w:r>
          </w:p>
        </w:tc>
      </w:tr>
      <w:tr w:rsidR="00681C76" w:rsidRPr="002F6522" w14:paraId="7FAB0A60" w14:textId="77777777">
        <w:trPr>
          <w:jc w:val="center"/>
        </w:trPr>
        <w:tc>
          <w:tcPr>
            <w:tcW w:w="4986" w:type="dxa"/>
          </w:tcPr>
          <w:p w14:paraId="63AE3720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`HR_MANAGER`</w:t>
            </w:r>
          </w:p>
        </w:tc>
        <w:tc>
          <w:tcPr>
            <w:tcW w:w="4986" w:type="dxa"/>
          </w:tcPr>
          <w:p w14:paraId="2D85C388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Работа с сотрудниками, территориями и назначениями</w:t>
            </w:r>
          </w:p>
        </w:tc>
      </w:tr>
      <w:tr w:rsidR="0057043F" w:rsidRPr="002F6522" w14:paraId="1E68C96A" w14:textId="77777777">
        <w:trPr>
          <w:jc w:val="center"/>
        </w:trPr>
        <w:tc>
          <w:tcPr>
            <w:tcW w:w="4986" w:type="dxa"/>
          </w:tcPr>
          <w:p w14:paraId="5FB9FA2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`VIEWER`</w:t>
            </w:r>
          </w:p>
        </w:tc>
        <w:tc>
          <w:tcPr>
            <w:tcW w:w="4986" w:type="dxa"/>
          </w:tcPr>
          <w:p w14:paraId="7CBDF4E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Просмотр данных без права изменения</w:t>
            </w:r>
          </w:p>
        </w:tc>
      </w:tr>
    </w:tbl>
    <w:p w14:paraId="674EFC5A" w14:textId="77777777" w:rsidR="0057043F" w:rsidRDefault="0057043F" w:rsidP="000D533C">
      <w:pPr>
        <w:ind w:firstLine="0"/>
        <w:rPr>
          <w:rFonts w:cs="Times New Roman"/>
          <w:lang w:val="ru-RU"/>
        </w:rPr>
      </w:pPr>
    </w:p>
    <w:p w14:paraId="4F2675C4" w14:textId="77777777" w:rsidR="000D533C" w:rsidRDefault="000D533C" w:rsidP="000D533C">
      <w:pPr>
        <w:ind w:firstLine="0"/>
        <w:rPr>
          <w:rFonts w:cs="Times New Roman"/>
          <w:lang w:val="ru-RU"/>
        </w:rPr>
      </w:pPr>
    </w:p>
    <w:p w14:paraId="11AA9277" w14:textId="77777777" w:rsidR="000D533C" w:rsidRPr="00681C76" w:rsidRDefault="000D533C" w:rsidP="000D533C">
      <w:pPr>
        <w:ind w:firstLine="0"/>
        <w:rPr>
          <w:rFonts w:cs="Times New Roman"/>
          <w:lang w:val="ru-RU"/>
        </w:rPr>
      </w:pPr>
    </w:p>
    <w:p w14:paraId="5C34078C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lastRenderedPageBreak/>
        <w:t>Функции роли `</w:t>
      </w:r>
      <w:r w:rsidRPr="00681C76">
        <w:rPr>
          <w:rFonts w:cs="Times New Roman"/>
        </w:rPr>
        <w:t>HR</w:t>
      </w:r>
      <w:r w:rsidRPr="00681C76">
        <w:rPr>
          <w:rFonts w:cs="Times New Roman"/>
          <w:lang w:val="ru-RU"/>
        </w:rPr>
        <w:t>_</w:t>
      </w:r>
      <w:r w:rsidRPr="00681C76">
        <w:rPr>
          <w:rFonts w:cs="Times New Roman"/>
        </w:rPr>
        <w:t>MANAGER</w:t>
      </w:r>
      <w:r w:rsidRPr="00681C76">
        <w:rPr>
          <w:rFonts w:cs="Times New Roman"/>
          <w:lang w:val="ru-RU"/>
        </w:rPr>
        <w:t>` являются основными с точки зрения предметной области. Такой пользователь должен иметь возможность:</w:t>
      </w:r>
    </w:p>
    <w:p w14:paraId="5312738E" w14:textId="77777777" w:rsidR="0057043F" w:rsidRPr="00681C76" w:rsidRDefault="0057043F">
      <w:pPr>
        <w:rPr>
          <w:rFonts w:cs="Times New Roman"/>
          <w:lang w:val="ru-RU"/>
        </w:rPr>
      </w:pPr>
    </w:p>
    <w:p w14:paraId="05E7E56F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создать карточку сотрудника;</w:t>
      </w:r>
    </w:p>
    <w:p w14:paraId="2C59747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изменить контактные данные;</w:t>
      </w:r>
    </w:p>
    <w:p w14:paraId="7ED4F7D3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добавить новую область;</w:t>
      </w:r>
    </w:p>
    <w:p w14:paraId="4B34659E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создать запись о городе;</w:t>
      </w:r>
    </w:p>
    <w:p w14:paraId="342B43ED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связать сотрудника с одной или несколькими территориями;</w:t>
      </w:r>
    </w:p>
    <w:p w14:paraId="7AD9B9A7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удалить ошибочную связь или неактуальную запись.</w:t>
      </w:r>
    </w:p>
    <w:p w14:paraId="0DB444B7" w14:textId="6454E635" w:rsidR="0057043F" w:rsidRDefault="0057043F">
      <w:pPr>
        <w:rPr>
          <w:rFonts w:cs="Times New Roman"/>
          <w:lang w:val="ru-RU"/>
        </w:rPr>
      </w:pPr>
    </w:p>
    <w:p w14:paraId="28106EE6" w14:textId="77777777" w:rsidR="00681C76" w:rsidRPr="00681C76" w:rsidRDefault="00681C76">
      <w:pPr>
        <w:rPr>
          <w:rFonts w:cs="Times New Roman"/>
          <w:lang w:val="ru-RU"/>
        </w:rPr>
      </w:pPr>
    </w:p>
    <w:p w14:paraId="0363E0F0" w14:textId="39D52807" w:rsidR="0057043F" w:rsidRPr="000D533C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5" w:name="_Toc225704526"/>
      <w:r w:rsidRPr="00681C76">
        <w:rPr>
          <w:rFonts w:ascii="Times New Roman" w:hAnsi="Times New Roman" w:cs="Times New Roman"/>
          <w:color w:val="auto"/>
          <w:lang w:val="ru-RU"/>
        </w:rPr>
        <w:t>1.3 Функциональные требования</w:t>
      </w:r>
      <w:bookmarkEnd w:id="5"/>
    </w:p>
    <w:p w14:paraId="29B900C6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На основании задания и модели варианта формулируются следующие функциональные требования:</w:t>
      </w:r>
    </w:p>
    <w:p w14:paraId="395F7E80" w14:textId="77777777" w:rsidR="0057043F" w:rsidRPr="00681C76" w:rsidRDefault="0057043F">
      <w:pPr>
        <w:rPr>
          <w:rFonts w:cs="Times New Roman"/>
          <w:lang w:val="ru-RU"/>
        </w:rPr>
      </w:pPr>
    </w:p>
    <w:p w14:paraId="1F84D4C9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главная страница с разделами «Сотрудники», «Области», «Города», «Назначения»;</w:t>
      </w:r>
    </w:p>
    <w:p w14:paraId="45E3E628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список сотрудников с выводом ФИО, должности, города, телефона и электронной почты;</w:t>
      </w:r>
    </w:p>
    <w:p w14:paraId="53015CC7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карточка сотрудника с возможностью добавления и редактирования данных;</w:t>
      </w:r>
    </w:p>
    <w:p w14:paraId="76512CBC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отдельные страницы для ведения областей и территорий;</w:t>
      </w:r>
    </w:p>
    <w:p w14:paraId="232E1E7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форма назначения территории сотруднику;</w:t>
      </w:r>
    </w:p>
    <w:p w14:paraId="3B535994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фильтрация сотрудников по области и городу;</w:t>
      </w:r>
    </w:p>
    <w:p w14:paraId="07A04BE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7. удаление связей между сотрудниками и территориями;</w:t>
      </w:r>
    </w:p>
    <w:p w14:paraId="2B8C74D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8. аутентификация пользователей и защита закрытых разделов системы;</w:t>
      </w:r>
    </w:p>
    <w:p w14:paraId="466A73F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9. тестирование контроллеров, сервисов и взаимодействия с базой данных.</w:t>
      </w:r>
    </w:p>
    <w:p w14:paraId="7CEF4568" w14:textId="77777777" w:rsidR="0057043F" w:rsidRPr="00681C76" w:rsidRDefault="0057043F">
      <w:pPr>
        <w:rPr>
          <w:rFonts w:cs="Times New Roman"/>
          <w:lang w:val="ru-RU"/>
        </w:rPr>
      </w:pPr>
    </w:p>
    <w:p w14:paraId="0246AAF5" w14:textId="77777777" w:rsidR="0057043F" w:rsidRPr="00681C76" w:rsidRDefault="00967E6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6" w:name="_Toc225704527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1.4 Особенности исходной модели</w:t>
      </w:r>
      <w:bookmarkEnd w:id="6"/>
    </w:p>
    <w:p w14:paraId="6C193C5D" w14:textId="77777777" w:rsidR="0057043F" w:rsidRPr="00681C76" w:rsidRDefault="0057043F">
      <w:pPr>
        <w:rPr>
          <w:rFonts w:cs="Times New Roman"/>
          <w:lang w:val="ru-RU"/>
        </w:rPr>
      </w:pPr>
    </w:p>
    <w:p w14:paraId="34841059" w14:textId="1D787F8D" w:rsidR="0057043F" w:rsidRPr="00681C76" w:rsidRDefault="00967E6F" w:rsidP="000D533C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Модель варианта содержит поле `</w:t>
      </w:r>
      <w:r w:rsidRPr="00681C76">
        <w:rPr>
          <w:rFonts w:cs="Times New Roman"/>
        </w:rPr>
        <w:t>Region</w:t>
      </w:r>
      <w:r w:rsidRPr="00681C76">
        <w:rPr>
          <w:rFonts w:cs="Times New Roman"/>
          <w:lang w:val="ru-RU"/>
        </w:rPr>
        <w:t>` у сотрудника и отдельную сущность `</w:t>
      </w:r>
      <w:r w:rsidRPr="00681C76">
        <w:rPr>
          <w:rFonts w:cs="Times New Roman"/>
        </w:rPr>
        <w:t>Region</w:t>
      </w:r>
      <w:r w:rsidRPr="00681C76">
        <w:rPr>
          <w:rFonts w:cs="Times New Roman"/>
          <w:lang w:val="ru-RU"/>
        </w:rPr>
        <w:t>`. Для исключения логических противоречий в физической схеме используются два уровня представления:</w:t>
      </w:r>
    </w:p>
    <w:p w14:paraId="4973F528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поле `</w:t>
      </w:r>
      <w:r w:rsidRPr="00681C76">
        <w:rPr>
          <w:rFonts w:cs="Times New Roman"/>
        </w:rPr>
        <w:t>employee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region</w:t>
      </w:r>
      <w:r w:rsidRPr="00681C76">
        <w:rPr>
          <w:rFonts w:cs="Times New Roman"/>
          <w:lang w:val="ru-RU"/>
        </w:rPr>
        <w:t>` хранит текстовую информацию о регионе, указанную в карточке сотрудника;</w:t>
      </w:r>
    </w:p>
    <w:p w14:paraId="0090DCAC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таблица `</w:t>
      </w:r>
      <w:r w:rsidRPr="00681C76">
        <w:rPr>
          <w:rFonts w:cs="Times New Roman"/>
        </w:rPr>
        <w:t>region</w:t>
      </w:r>
      <w:r w:rsidRPr="00681C76">
        <w:rPr>
          <w:rFonts w:cs="Times New Roman"/>
          <w:lang w:val="ru-RU"/>
        </w:rPr>
        <w:t>` используется как нормализованный справочник областей, применяемый для привязки территорий.</w:t>
      </w:r>
    </w:p>
    <w:p w14:paraId="506E5D7E" w14:textId="77777777" w:rsidR="0057043F" w:rsidRPr="00681C76" w:rsidRDefault="0057043F">
      <w:pPr>
        <w:rPr>
          <w:rFonts w:cs="Times New Roman"/>
          <w:lang w:val="ru-RU"/>
        </w:rPr>
      </w:pPr>
    </w:p>
    <w:p w14:paraId="35058EA8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Это решение сохраняет совместимость с постановкой варианта и одновременно позволяет строить нормализованные связи между городами и областями.</w:t>
      </w:r>
    </w:p>
    <w:p w14:paraId="313E86D8" w14:textId="77777777" w:rsidR="0057043F" w:rsidRPr="00681C76" w:rsidRDefault="0057043F">
      <w:pPr>
        <w:rPr>
          <w:rFonts w:cs="Times New Roman"/>
          <w:lang w:val="ru-RU"/>
        </w:rPr>
      </w:pPr>
    </w:p>
    <w:p w14:paraId="7A51BF1B" w14:textId="416D6996" w:rsidR="0057043F" w:rsidRPr="000D533C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7" w:name="_Toc225704528"/>
      <w:r w:rsidRPr="00681C76">
        <w:rPr>
          <w:rFonts w:ascii="Times New Roman" w:hAnsi="Times New Roman" w:cs="Times New Roman"/>
          <w:color w:val="auto"/>
          <w:lang w:val="ru-RU"/>
        </w:rPr>
        <w:t>1.5 Бизнес-сценарии</w:t>
      </w:r>
      <w:bookmarkEnd w:id="7"/>
    </w:p>
    <w:p w14:paraId="2D1D6858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Ключевые сценарии эксплуатации системы выглядят следующим образом:</w:t>
      </w:r>
    </w:p>
    <w:p w14:paraId="5C38C36C" w14:textId="77777777" w:rsidR="0057043F" w:rsidRPr="00681C76" w:rsidRDefault="0057043F">
      <w:pPr>
        <w:rPr>
          <w:rFonts w:cs="Times New Roman"/>
          <w:lang w:val="ru-RU"/>
        </w:rPr>
      </w:pPr>
    </w:p>
    <w:p w14:paraId="08ADDCB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специалист отдела кадров входит в систему и открывает список сотрудников;</w:t>
      </w:r>
    </w:p>
    <w:p w14:paraId="10F8B06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при приеме нового представителя вносится его карточка с персональными данными;</w:t>
      </w:r>
    </w:p>
    <w:p w14:paraId="2F93E5B7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в справочник добавляется новая область и относящиеся к ней города;</w:t>
      </w:r>
    </w:p>
    <w:p w14:paraId="57E05AD8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сотруднику назначается территория обслуживания;</w:t>
      </w:r>
    </w:p>
    <w:p w14:paraId="550A079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руководитель просматривает, какой сотрудник закреплен за конкретным городом;</w:t>
      </w:r>
    </w:p>
    <w:p w14:paraId="03BB537A" w14:textId="5B3EE689" w:rsidR="0057043F" w:rsidRPr="00681C76" w:rsidRDefault="00967E6F" w:rsidP="000D533C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при изменении распределения зон ответственности старая привязка удаляется, а новая создается.</w:t>
      </w:r>
    </w:p>
    <w:p w14:paraId="33E7965B" w14:textId="1BC663B9" w:rsidR="0057043F" w:rsidRPr="000D533C" w:rsidRDefault="00967E6F" w:rsidP="000D533C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8" w:name="_Toc225704529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2 Проектирование базы данных</w:t>
      </w:r>
      <w:bookmarkEnd w:id="8"/>
    </w:p>
    <w:p w14:paraId="0353C310" w14:textId="171F0318" w:rsidR="0057043F" w:rsidRPr="000D533C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9" w:name="_Toc225704530"/>
      <w:r w:rsidRPr="00681C76">
        <w:rPr>
          <w:rFonts w:ascii="Times New Roman" w:hAnsi="Times New Roman" w:cs="Times New Roman"/>
          <w:color w:val="auto"/>
          <w:lang w:val="ru-RU"/>
        </w:rPr>
        <w:t>2.1 Логическая модель</w:t>
      </w:r>
      <w:bookmarkEnd w:id="9"/>
    </w:p>
    <w:p w14:paraId="3F6EF323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Логическая структура данных включает четыре основные сущности:</w:t>
      </w:r>
    </w:p>
    <w:p w14:paraId="1E7253A5" w14:textId="77777777" w:rsidR="0057043F" w:rsidRPr="00681C76" w:rsidRDefault="0057043F">
      <w:pPr>
        <w:rPr>
          <w:rFonts w:cs="Times New Roman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81C76" w:rsidRPr="00681C76" w14:paraId="65253591" w14:textId="77777777">
        <w:trPr>
          <w:jc w:val="center"/>
        </w:trPr>
        <w:tc>
          <w:tcPr>
            <w:tcW w:w="4986" w:type="dxa"/>
          </w:tcPr>
          <w:p w14:paraId="22FFA7D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Сущность</w:t>
            </w:r>
          </w:p>
        </w:tc>
        <w:tc>
          <w:tcPr>
            <w:tcW w:w="4986" w:type="dxa"/>
          </w:tcPr>
          <w:p w14:paraId="44D61D0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681C76" w:rsidRPr="002F6522" w14:paraId="4026A0D5" w14:textId="77777777">
        <w:trPr>
          <w:jc w:val="center"/>
        </w:trPr>
        <w:tc>
          <w:tcPr>
            <w:tcW w:w="4986" w:type="dxa"/>
          </w:tcPr>
          <w:p w14:paraId="5F84DE3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`Employee`</w:t>
            </w:r>
          </w:p>
        </w:tc>
        <w:tc>
          <w:tcPr>
            <w:tcW w:w="4986" w:type="dxa"/>
          </w:tcPr>
          <w:p w14:paraId="074D6BA0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Хранение сведений о региональном представителе</w:t>
            </w:r>
          </w:p>
        </w:tc>
      </w:tr>
      <w:tr w:rsidR="00681C76" w:rsidRPr="00681C76" w14:paraId="4A30E15B" w14:textId="77777777">
        <w:trPr>
          <w:jc w:val="center"/>
        </w:trPr>
        <w:tc>
          <w:tcPr>
            <w:tcW w:w="4986" w:type="dxa"/>
          </w:tcPr>
          <w:p w14:paraId="24F4DEB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`Region`</w:t>
            </w:r>
          </w:p>
        </w:tc>
        <w:tc>
          <w:tcPr>
            <w:tcW w:w="4986" w:type="dxa"/>
          </w:tcPr>
          <w:p w14:paraId="6110524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Справочник областей</w:t>
            </w:r>
          </w:p>
        </w:tc>
      </w:tr>
      <w:tr w:rsidR="00681C76" w:rsidRPr="002F6522" w14:paraId="55B88CFD" w14:textId="77777777">
        <w:trPr>
          <w:jc w:val="center"/>
        </w:trPr>
        <w:tc>
          <w:tcPr>
            <w:tcW w:w="4986" w:type="dxa"/>
          </w:tcPr>
          <w:p w14:paraId="5042340D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`Territory`</w:t>
            </w:r>
          </w:p>
        </w:tc>
        <w:tc>
          <w:tcPr>
            <w:tcW w:w="4986" w:type="dxa"/>
          </w:tcPr>
          <w:p w14:paraId="16D3C85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Справочник городов с привязкой к области</w:t>
            </w:r>
          </w:p>
        </w:tc>
      </w:tr>
      <w:tr w:rsidR="0057043F" w:rsidRPr="002F6522" w14:paraId="7E5C143A" w14:textId="77777777">
        <w:trPr>
          <w:jc w:val="center"/>
        </w:trPr>
        <w:tc>
          <w:tcPr>
            <w:tcW w:w="4986" w:type="dxa"/>
          </w:tcPr>
          <w:p w14:paraId="24059D4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`EmployeeTerritory`</w:t>
            </w:r>
          </w:p>
        </w:tc>
        <w:tc>
          <w:tcPr>
            <w:tcW w:w="4986" w:type="dxa"/>
          </w:tcPr>
          <w:p w14:paraId="066F7EB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Таблица связей сотрудника с территориями</w:t>
            </w:r>
          </w:p>
        </w:tc>
      </w:tr>
    </w:tbl>
    <w:p w14:paraId="2D8103A9" w14:textId="77777777" w:rsidR="0057043F" w:rsidRPr="00681C76" w:rsidRDefault="0057043F">
      <w:pPr>
        <w:rPr>
          <w:rFonts w:cs="Times New Roman"/>
          <w:lang w:val="ru-RU"/>
        </w:rPr>
      </w:pPr>
    </w:p>
    <w:p w14:paraId="49763758" w14:textId="77777777" w:rsidR="0057043F" w:rsidRPr="00681C76" w:rsidRDefault="0057043F">
      <w:pPr>
        <w:rPr>
          <w:rFonts w:cs="Times New Roman"/>
          <w:lang w:val="ru-RU"/>
        </w:rPr>
      </w:pPr>
    </w:p>
    <w:p w14:paraId="518546CA" w14:textId="24EC65EF" w:rsidR="0057043F" w:rsidRPr="00681C76" w:rsidRDefault="00967E6F" w:rsidP="000D533C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С точки зрения нормализации схема соответствует третьей нормальной форме:</w:t>
      </w:r>
    </w:p>
    <w:p w14:paraId="00F98DE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сведения об областях вынесены в отдельный справочник;</w:t>
      </w:r>
    </w:p>
    <w:p w14:paraId="00C57438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города связаны с областями отношением многие-к-одному;</w:t>
      </w:r>
    </w:p>
    <w:p w14:paraId="32083CA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связь сотрудников с территориями вынесена в отдельную таблицу, что позволяет поддерживать отношение многие-ко-многим;</w:t>
      </w:r>
    </w:p>
    <w:p w14:paraId="010B630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дублирующие контактные сведения хранятся только в таблице сотрудников.</w:t>
      </w:r>
    </w:p>
    <w:p w14:paraId="2CE340B3" w14:textId="77777777" w:rsidR="0057043F" w:rsidRPr="00681C76" w:rsidRDefault="0057043F">
      <w:pPr>
        <w:rPr>
          <w:rFonts w:cs="Times New Roman"/>
          <w:lang w:val="ru-RU"/>
        </w:rPr>
      </w:pPr>
    </w:p>
    <w:p w14:paraId="21190A66" w14:textId="1C0F3E5E" w:rsidR="0057043F" w:rsidRPr="000D533C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0" w:name="_Toc225704531"/>
      <w:r w:rsidRPr="00681C76">
        <w:rPr>
          <w:rFonts w:ascii="Times New Roman" w:hAnsi="Times New Roman" w:cs="Times New Roman"/>
          <w:color w:val="auto"/>
        </w:rPr>
        <w:t>2.2 Описание таблиц</w:t>
      </w:r>
      <w:bookmarkEnd w:id="10"/>
    </w:p>
    <w:p w14:paraId="0AE11788" w14:textId="0FD86D00" w:rsidR="0057043F" w:rsidRPr="000D533C" w:rsidRDefault="00967E6F" w:rsidP="000D533C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1" w:name="_Toc225704532"/>
      <w:r w:rsidRPr="00681C76">
        <w:rPr>
          <w:rFonts w:ascii="Times New Roman" w:hAnsi="Times New Roman" w:cs="Times New Roman"/>
          <w:color w:val="auto"/>
        </w:rPr>
        <w:t>Таблица `region`</w:t>
      </w:r>
      <w:bookmarkEnd w:id="1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81C76" w:rsidRPr="00681C76" w14:paraId="57820561" w14:textId="77777777">
        <w:trPr>
          <w:jc w:val="center"/>
        </w:trPr>
        <w:tc>
          <w:tcPr>
            <w:tcW w:w="2493" w:type="dxa"/>
          </w:tcPr>
          <w:p w14:paraId="7850645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Поле</w:t>
            </w:r>
          </w:p>
        </w:tc>
        <w:tc>
          <w:tcPr>
            <w:tcW w:w="2493" w:type="dxa"/>
          </w:tcPr>
          <w:p w14:paraId="3F2656B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2493" w:type="dxa"/>
          </w:tcPr>
          <w:p w14:paraId="3CD88C28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Ограничения</w:t>
            </w:r>
          </w:p>
        </w:tc>
        <w:tc>
          <w:tcPr>
            <w:tcW w:w="2493" w:type="dxa"/>
          </w:tcPr>
          <w:p w14:paraId="5A85BBC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681C76" w:rsidRPr="00681C76" w14:paraId="27D5E48F" w14:textId="77777777">
        <w:trPr>
          <w:jc w:val="center"/>
        </w:trPr>
        <w:tc>
          <w:tcPr>
            <w:tcW w:w="2493" w:type="dxa"/>
          </w:tcPr>
          <w:p w14:paraId="321541A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`id`</w:t>
            </w:r>
          </w:p>
        </w:tc>
        <w:tc>
          <w:tcPr>
            <w:tcW w:w="2493" w:type="dxa"/>
          </w:tcPr>
          <w:p w14:paraId="7483FD8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`bigserial`</w:t>
            </w:r>
          </w:p>
        </w:tc>
        <w:tc>
          <w:tcPr>
            <w:tcW w:w="2493" w:type="dxa"/>
          </w:tcPr>
          <w:p w14:paraId="06A212CA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`PK`</w:t>
            </w:r>
          </w:p>
        </w:tc>
        <w:tc>
          <w:tcPr>
            <w:tcW w:w="2493" w:type="dxa"/>
          </w:tcPr>
          <w:p w14:paraId="12B794D8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Идентификатор области</w:t>
            </w:r>
          </w:p>
        </w:tc>
      </w:tr>
      <w:tr w:rsidR="0057043F" w:rsidRPr="00681C76" w14:paraId="49D1B4CD" w14:textId="77777777">
        <w:trPr>
          <w:jc w:val="center"/>
        </w:trPr>
        <w:tc>
          <w:tcPr>
            <w:tcW w:w="2493" w:type="dxa"/>
          </w:tcPr>
          <w:p w14:paraId="53ADFD5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`region_description`</w:t>
            </w:r>
          </w:p>
        </w:tc>
        <w:tc>
          <w:tcPr>
            <w:tcW w:w="2493" w:type="dxa"/>
          </w:tcPr>
          <w:p w14:paraId="54DDDA8F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`varchar(120)`</w:t>
            </w:r>
          </w:p>
        </w:tc>
        <w:tc>
          <w:tcPr>
            <w:tcW w:w="2493" w:type="dxa"/>
          </w:tcPr>
          <w:p w14:paraId="5E1690DD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NULL`, `UNIQUE`</w:t>
            </w:r>
          </w:p>
        </w:tc>
        <w:tc>
          <w:tcPr>
            <w:tcW w:w="2493" w:type="dxa"/>
          </w:tcPr>
          <w:p w14:paraId="22C0643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Наименование области</w:t>
            </w:r>
          </w:p>
        </w:tc>
      </w:tr>
    </w:tbl>
    <w:p w14:paraId="0D11EB00" w14:textId="77777777" w:rsidR="0057043F" w:rsidRPr="00681C76" w:rsidRDefault="0057043F">
      <w:pPr>
        <w:rPr>
          <w:rFonts w:cs="Times New Roman"/>
        </w:rPr>
      </w:pPr>
    </w:p>
    <w:p w14:paraId="03712044" w14:textId="77777777" w:rsidR="0057043F" w:rsidRPr="00681C76" w:rsidRDefault="0057043F">
      <w:pPr>
        <w:rPr>
          <w:rFonts w:cs="Times New Roman"/>
        </w:rPr>
      </w:pPr>
    </w:p>
    <w:p w14:paraId="71E23C8B" w14:textId="51569949" w:rsidR="0057043F" w:rsidRPr="000D533C" w:rsidRDefault="00967E6F" w:rsidP="000D533C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2" w:name="_Toc225704533"/>
      <w:r w:rsidRPr="00681C76">
        <w:rPr>
          <w:rFonts w:ascii="Times New Roman" w:hAnsi="Times New Roman" w:cs="Times New Roman"/>
          <w:color w:val="auto"/>
        </w:rPr>
        <w:lastRenderedPageBreak/>
        <w:t>Таблица `territory`</w:t>
      </w:r>
      <w:bookmarkEnd w:id="1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81C76" w:rsidRPr="00681C76" w14:paraId="412EA144" w14:textId="77777777">
        <w:trPr>
          <w:jc w:val="center"/>
        </w:trPr>
        <w:tc>
          <w:tcPr>
            <w:tcW w:w="2493" w:type="dxa"/>
          </w:tcPr>
          <w:p w14:paraId="0F398D4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Поле</w:t>
            </w:r>
          </w:p>
        </w:tc>
        <w:tc>
          <w:tcPr>
            <w:tcW w:w="2493" w:type="dxa"/>
          </w:tcPr>
          <w:p w14:paraId="2DEE463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2493" w:type="dxa"/>
          </w:tcPr>
          <w:p w14:paraId="2907BEBD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Ограничения</w:t>
            </w:r>
          </w:p>
        </w:tc>
        <w:tc>
          <w:tcPr>
            <w:tcW w:w="2493" w:type="dxa"/>
          </w:tcPr>
          <w:p w14:paraId="292D1295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681C76" w:rsidRPr="00681C76" w14:paraId="563D34F2" w14:textId="77777777">
        <w:trPr>
          <w:jc w:val="center"/>
        </w:trPr>
        <w:tc>
          <w:tcPr>
            <w:tcW w:w="2493" w:type="dxa"/>
          </w:tcPr>
          <w:p w14:paraId="34ED7DF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`id`</w:t>
            </w:r>
          </w:p>
        </w:tc>
        <w:tc>
          <w:tcPr>
            <w:tcW w:w="2493" w:type="dxa"/>
          </w:tcPr>
          <w:p w14:paraId="1605C1B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`bigserial`</w:t>
            </w:r>
          </w:p>
        </w:tc>
        <w:tc>
          <w:tcPr>
            <w:tcW w:w="2493" w:type="dxa"/>
          </w:tcPr>
          <w:p w14:paraId="75E5A60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`PK`</w:t>
            </w:r>
          </w:p>
        </w:tc>
        <w:tc>
          <w:tcPr>
            <w:tcW w:w="2493" w:type="dxa"/>
          </w:tcPr>
          <w:p w14:paraId="061E5F5D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Идентификатор территории</w:t>
            </w:r>
          </w:p>
        </w:tc>
      </w:tr>
      <w:tr w:rsidR="00681C76" w:rsidRPr="00681C76" w14:paraId="0EE6CEC6" w14:textId="77777777">
        <w:trPr>
          <w:jc w:val="center"/>
        </w:trPr>
        <w:tc>
          <w:tcPr>
            <w:tcW w:w="2493" w:type="dxa"/>
          </w:tcPr>
          <w:p w14:paraId="052510AB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`region_id`</w:t>
            </w:r>
          </w:p>
        </w:tc>
        <w:tc>
          <w:tcPr>
            <w:tcW w:w="2493" w:type="dxa"/>
          </w:tcPr>
          <w:p w14:paraId="79FD210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`bigint`</w:t>
            </w:r>
          </w:p>
        </w:tc>
        <w:tc>
          <w:tcPr>
            <w:tcW w:w="2493" w:type="dxa"/>
          </w:tcPr>
          <w:p w14:paraId="7EE9BAA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`FK`, `NOT NULL`</w:t>
            </w:r>
          </w:p>
        </w:tc>
        <w:tc>
          <w:tcPr>
            <w:tcW w:w="2493" w:type="dxa"/>
          </w:tcPr>
          <w:p w14:paraId="67AA64B8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Ссылка на область</w:t>
            </w:r>
          </w:p>
        </w:tc>
      </w:tr>
      <w:tr w:rsidR="0057043F" w:rsidRPr="00681C76" w14:paraId="2F87FD6E" w14:textId="77777777">
        <w:trPr>
          <w:jc w:val="center"/>
        </w:trPr>
        <w:tc>
          <w:tcPr>
            <w:tcW w:w="2493" w:type="dxa"/>
          </w:tcPr>
          <w:p w14:paraId="479732EF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`description`</w:t>
            </w:r>
          </w:p>
        </w:tc>
        <w:tc>
          <w:tcPr>
            <w:tcW w:w="2493" w:type="dxa"/>
          </w:tcPr>
          <w:p w14:paraId="0E89CCB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`varchar(120)`</w:t>
            </w:r>
          </w:p>
        </w:tc>
        <w:tc>
          <w:tcPr>
            <w:tcW w:w="2493" w:type="dxa"/>
          </w:tcPr>
          <w:p w14:paraId="577F9D2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</w:t>
            </w:r>
          </w:p>
        </w:tc>
        <w:tc>
          <w:tcPr>
            <w:tcW w:w="2493" w:type="dxa"/>
          </w:tcPr>
          <w:p w14:paraId="55BC2FF0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Наименование города</w:t>
            </w:r>
          </w:p>
        </w:tc>
      </w:tr>
    </w:tbl>
    <w:p w14:paraId="0F122660" w14:textId="77777777" w:rsidR="0057043F" w:rsidRPr="00681C76" w:rsidRDefault="0057043F">
      <w:pPr>
        <w:rPr>
          <w:rFonts w:cs="Times New Roman"/>
        </w:rPr>
      </w:pPr>
    </w:p>
    <w:p w14:paraId="4656FA4E" w14:textId="77777777" w:rsidR="0057043F" w:rsidRPr="00681C76" w:rsidRDefault="0057043F">
      <w:pPr>
        <w:rPr>
          <w:rFonts w:cs="Times New Roman"/>
        </w:rPr>
      </w:pPr>
    </w:p>
    <w:p w14:paraId="0E617B81" w14:textId="5DA656A3" w:rsidR="0057043F" w:rsidRPr="000D533C" w:rsidRDefault="00967E6F" w:rsidP="000D533C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3" w:name="_Toc225704534"/>
      <w:r w:rsidRPr="00681C76">
        <w:rPr>
          <w:rFonts w:ascii="Times New Roman" w:hAnsi="Times New Roman" w:cs="Times New Roman"/>
          <w:color w:val="auto"/>
        </w:rPr>
        <w:t>Таблица `employee`</w:t>
      </w:r>
      <w:bookmarkEnd w:id="1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81C76" w:rsidRPr="00681C76" w14:paraId="6F799941" w14:textId="77777777">
        <w:trPr>
          <w:jc w:val="center"/>
        </w:trPr>
        <w:tc>
          <w:tcPr>
            <w:tcW w:w="2493" w:type="dxa"/>
          </w:tcPr>
          <w:p w14:paraId="4CCBCCC5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Поле</w:t>
            </w:r>
          </w:p>
        </w:tc>
        <w:tc>
          <w:tcPr>
            <w:tcW w:w="2493" w:type="dxa"/>
          </w:tcPr>
          <w:p w14:paraId="417B714A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2493" w:type="dxa"/>
          </w:tcPr>
          <w:p w14:paraId="37B607EA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Ограничения</w:t>
            </w:r>
          </w:p>
        </w:tc>
        <w:tc>
          <w:tcPr>
            <w:tcW w:w="2493" w:type="dxa"/>
          </w:tcPr>
          <w:p w14:paraId="5D5A624A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681C76" w:rsidRPr="00681C76" w14:paraId="72FDF232" w14:textId="77777777">
        <w:trPr>
          <w:jc w:val="center"/>
        </w:trPr>
        <w:tc>
          <w:tcPr>
            <w:tcW w:w="2493" w:type="dxa"/>
          </w:tcPr>
          <w:p w14:paraId="26F953CB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`id`</w:t>
            </w:r>
          </w:p>
        </w:tc>
        <w:tc>
          <w:tcPr>
            <w:tcW w:w="2493" w:type="dxa"/>
          </w:tcPr>
          <w:p w14:paraId="46104BEB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`bigserial`</w:t>
            </w:r>
          </w:p>
        </w:tc>
        <w:tc>
          <w:tcPr>
            <w:tcW w:w="2493" w:type="dxa"/>
          </w:tcPr>
          <w:p w14:paraId="7A3D408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`PK`</w:t>
            </w:r>
          </w:p>
        </w:tc>
        <w:tc>
          <w:tcPr>
            <w:tcW w:w="2493" w:type="dxa"/>
          </w:tcPr>
          <w:p w14:paraId="1AE2345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Идентификатор сотрудника</w:t>
            </w:r>
          </w:p>
        </w:tc>
      </w:tr>
      <w:tr w:rsidR="00681C76" w:rsidRPr="00681C76" w14:paraId="0E5281D1" w14:textId="77777777">
        <w:trPr>
          <w:jc w:val="center"/>
        </w:trPr>
        <w:tc>
          <w:tcPr>
            <w:tcW w:w="2493" w:type="dxa"/>
          </w:tcPr>
          <w:p w14:paraId="1341622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`last_name`</w:t>
            </w:r>
          </w:p>
        </w:tc>
        <w:tc>
          <w:tcPr>
            <w:tcW w:w="2493" w:type="dxa"/>
          </w:tcPr>
          <w:p w14:paraId="4E5F1A8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`varchar(60)`</w:t>
            </w:r>
          </w:p>
        </w:tc>
        <w:tc>
          <w:tcPr>
            <w:tcW w:w="2493" w:type="dxa"/>
          </w:tcPr>
          <w:p w14:paraId="318A8FC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</w:t>
            </w:r>
          </w:p>
        </w:tc>
        <w:tc>
          <w:tcPr>
            <w:tcW w:w="2493" w:type="dxa"/>
          </w:tcPr>
          <w:p w14:paraId="2BB9B49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Фамилия</w:t>
            </w:r>
          </w:p>
        </w:tc>
      </w:tr>
      <w:tr w:rsidR="00681C76" w:rsidRPr="00681C76" w14:paraId="7B4FAEFC" w14:textId="77777777">
        <w:trPr>
          <w:jc w:val="center"/>
        </w:trPr>
        <w:tc>
          <w:tcPr>
            <w:tcW w:w="2493" w:type="dxa"/>
          </w:tcPr>
          <w:p w14:paraId="0E4AEAC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`first_name`</w:t>
            </w:r>
          </w:p>
        </w:tc>
        <w:tc>
          <w:tcPr>
            <w:tcW w:w="2493" w:type="dxa"/>
          </w:tcPr>
          <w:p w14:paraId="6B1E4C9A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`varchar(60)`</w:t>
            </w:r>
          </w:p>
        </w:tc>
        <w:tc>
          <w:tcPr>
            <w:tcW w:w="2493" w:type="dxa"/>
          </w:tcPr>
          <w:p w14:paraId="046DAE8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</w:t>
            </w:r>
          </w:p>
        </w:tc>
        <w:tc>
          <w:tcPr>
            <w:tcW w:w="2493" w:type="dxa"/>
          </w:tcPr>
          <w:p w14:paraId="7ECC3665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Имя</w:t>
            </w:r>
          </w:p>
        </w:tc>
      </w:tr>
      <w:tr w:rsidR="00681C76" w:rsidRPr="00681C76" w14:paraId="44594E50" w14:textId="77777777">
        <w:trPr>
          <w:jc w:val="center"/>
        </w:trPr>
        <w:tc>
          <w:tcPr>
            <w:tcW w:w="2493" w:type="dxa"/>
          </w:tcPr>
          <w:p w14:paraId="3AF8E1C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`second_name`</w:t>
            </w:r>
          </w:p>
        </w:tc>
        <w:tc>
          <w:tcPr>
            <w:tcW w:w="2493" w:type="dxa"/>
          </w:tcPr>
          <w:p w14:paraId="78FA35E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`varchar(60)`</w:t>
            </w:r>
          </w:p>
        </w:tc>
        <w:tc>
          <w:tcPr>
            <w:tcW w:w="2493" w:type="dxa"/>
          </w:tcPr>
          <w:p w14:paraId="31F1E77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`NULL`</w:t>
            </w:r>
          </w:p>
        </w:tc>
        <w:tc>
          <w:tcPr>
            <w:tcW w:w="2493" w:type="dxa"/>
          </w:tcPr>
          <w:p w14:paraId="284A458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Отчество</w:t>
            </w:r>
          </w:p>
        </w:tc>
      </w:tr>
      <w:tr w:rsidR="00681C76" w:rsidRPr="00681C76" w14:paraId="5503F545" w14:textId="77777777">
        <w:trPr>
          <w:jc w:val="center"/>
        </w:trPr>
        <w:tc>
          <w:tcPr>
            <w:tcW w:w="2493" w:type="dxa"/>
          </w:tcPr>
          <w:p w14:paraId="311E34D8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`title`</w:t>
            </w:r>
          </w:p>
        </w:tc>
        <w:tc>
          <w:tcPr>
            <w:tcW w:w="2493" w:type="dxa"/>
          </w:tcPr>
          <w:p w14:paraId="6EDE1DE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`varchar(100)`</w:t>
            </w:r>
          </w:p>
        </w:tc>
        <w:tc>
          <w:tcPr>
            <w:tcW w:w="2493" w:type="dxa"/>
          </w:tcPr>
          <w:p w14:paraId="5A2D31A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</w:t>
            </w:r>
          </w:p>
        </w:tc>
        <w:tc>
          <w:tcPr>
            <w:tcW w:w="2493" w:type="dxa"/>
          </w:tcPr>
          <w:p w14:paraId="12D6C9AF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Должность</w:t>
            </w:r>
          </w:p>
        </w:tc>
      </w:tr>
      <w:tr w:rsidR="00681C76" w:rsidRPr="00681C76" w14:paraId="72C7D404" w14:textId="77777777">
        <w:trPr>
          <w:jc w:val="center"/>
        </w:trPr>
        <w:tc>
          <w:tcPr>
            <w:tcW w:w="2493" w:type="dxa"/>
          </w:tcPr>
          <w:p w14:paraId="13E548D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`birthday`</w:t>
            </w:r>
          </w:p>
        </w:tc>
        <w:tc>
          <w:tcPr>
            <w:tcW w:w="2493" w:type="dxa"/>
          </w:tcPr>
          <w:p w14:paraId="5E27FB6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`date`</w:t>
            </w:r>
          </w:p>
        </w:tc>
        <w:tc>
          <w:tcPr>
            <w:tcW w:w="2493" w:type="dxa"/>
          </w:tcPr>
          <w:p w14:paraId="3EE3969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</w:t>
            </w:r>
          </w:p>
        </w:tc>
        <w:tc>
          <w:tcPr>
            <w:tcW w:w="2493" w:type="dxa"/>
          </w:tcPr>
          <w:p w14:paraId="3C14532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Дата рождения</w:t>
            </w:r>
          </w:p>
        </w:tc>
      </w:tr>
      <w:tr w:rsidR="00681C76" w:rsidRPr="00681C76" w14:paraId="00A24654" w14:textId="77777777">
        <w:trPr>
          <w:jc w:val="center"/>
        </w:trPr>
        <w:tc>
          <w:tcPr>
            <w:tcW w:w="2493" w:type="dxa"/>
          </w:tcPr>
          <w:p w14:paraId="771D822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`address`</w:t>
            </w:r>
          </w:p>
        </w:tc>
        <w:tc>
          <w:tcPr>
            <w:tcW w:w="2493" w:type="dxa"/>
          </w:tcPr>
          <w:p w14:paraId="4217172A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`varchar(200)`</w:t>
            </w:r>
          </w:p>
        </w:tc>
        <w:tc>
          <w:tcPr>
            <w:tcW w:w="2493" w:type="dxa"/>
          </w:tcPr>
          <w:p w14:paraId="0AE08FF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</w:t>
            </w:r>
          </w:p>
        </w:tc>
        <w:tc>
          <w:tcPr>
            <w:tcW w:w="2493" w:type="dxa"/>
          </w:tcPr>
          <w:p w14:paraId="6400755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Адрес</w:t>
            </w:r>
          </w:p>
        </w:tc>
      </w:tr>
      <w:tr w:rsidR="00681C76" w:rsidRPr="00681C76" w14:paraId="00FFB736" w14:textId="77777777">
        <w:trPr>
          <w:jc w:val="center"/>
        </w:trPr>
        <w:tc>
          <w:tcPr>
            <w:tcW w:w="2493" w:type="dxa"/>
          </w:tcPr>
          <w:p w14:paraId="6C70AF1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`city`</w:t>
            </w:r>
          </w:p>
        </w:tc>
        <w:tc>
          <w:tcPr>
            <w:tcW w:w="2493" w:type="dxa"/>
          </w:tcPr>
          <w:p w14:paraId="39F94C5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`varchar(100)`</w:t>
            </w:r>
          </w:p>
        </w:tc>
        <w:tc>
          <w:tcPr>
            <w:tcW w:w="2493" w:type="dxa"/>
          </w:tcPr>
          <w:p w14:paraId="2BF25BE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</w:t>
            </w:r>
          </w:p>
        </w:tc>
        <w:tc>
          <w:tcPr>
            <w:tcW w:w="2493" w:type="dxa"/>
          </w:tcPr>
          <w:p w14:paraId="0BBD876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Город проживания</w:t>
            </w:r>
          </w:p>
        </w:tc>
      </w:tr>
      <w:tr w:rsidR="00681C76" w:rsidRPr="002F6522" w14:paraId="0EC4BF43" w14:textId="77777777">
        <w:trPr>
          <w:jc w:val="center"/>
        </w:trPr>
        <w:tc>
          <w:tcPr>
            <w:tcW w:w="2493" w:type="dxa"/>
          </w:tcPr>
          <w:p w14:paraId="6D2448B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`region`</w:t>
            </w:r>
          </w:p>
        </w:tc>
        <w:tc>
          <w:tcPr>
            <w:tcW w:w="2493" w:type="dxa"/>
          </w:tcPr>
          <w:p w14:paraId="240673D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`varchar(100)`</w:t>
            </w:r>
          </w:p>
        </w:tc>
        <w:tc>
          <w:tcPr>
            <w:tcW w:w="2493" w:type="dxa"/>
          </w:tcPr>
          <w:p w14:paraId="2697D38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</w:t>
            </w:r>
          </w:p>
        </w:tc>
        <w:tc>
          <w:tcPr>
            <w:tcW w:w="2493" w:type="dxa"/>
          </w:tcPr>
          <w:p w14:paraId="2999DD1F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Регион проживания в текстовом виде</w:t>
            </w:r>
          </w:p>
        </w:tc>
      </w:tr>
      <w:tr w:rsidR="00681C76" w:rsidRPr="00681C76" w14:paraId="49057631" w14:textId="77777777">
        <w:trPr>
          <w:jc w:val="center"/>
        </w:trPr>
        <w:tc>
          <w:tcPr>
            <w:tcW w:w="2493" w:type="dxa"/>
          </w:tcPr>
          <w:p w14:paraId="2CEA2E6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`phone`</w:t>
            </w:r>
          </w:p>
        </w:tc>
        <w:tc>
          <w:tcPr>
            <w:tcW w:w="2493" w:type="dxa"/>
          </w:tcPr>
          <w:p w14:paraId="2F020C3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`varchar(30)`</w:t>
            </w:r>
          </w:p>
        </w:tc>
        <w:tc>
          <w:tcPr>
            <w:tcW w:w="2493" w:type="dxa"/>
          </w:tcPr>
          <w:p w14:paraId="7C9A7C2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NULL`, `UNIQUE`</w:t>
            </w:r>
          </w:p>
        </w:tc>
        <w:tc>
          <w:tcPr>
            <w:tcW w:w="2493" w:type="dxa"/>
          </w:tcPr>
          <w:p w14:paraId="4D9ADC6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Телефон</w:t>
            </w:r>
          </w:p>
        </w:tc>
      </w:tr>
      <w:tr w:rsidR="0057043F" w:rsidRPr="00681C76" w14:paraId="3FBBB193" w14:textId="77777777">
        <w:trPr>
          <w:jc w:val="center"/>
        </w:trPr>
        <w:tc>
          <w:tcPr>
            <w:tcW w:w="2493" w:type="dxa"/>
          </w:tcPr>
          <w:p w14:paraId="7194006D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`email`</w:t>
            </w:r>
          </w:p>
        </w:tc>
        <w:tc>
          <w:tcPr>
            <w:tcW w:w="2493" w:type="dxa"/>
          </w:tcPr>
          <w:p w14:paraId="55E15281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`varchar(120)`</w:t>
            </w:r>
          </w:p>
        </w:tc>
        <w:tc>
          <w:tcPr>
            <w:tcW w:w="2493" w:type="dxa"/>
          </w:tcPr>
          <w:p w14:paraId="4026F0E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`NOT NULL`, `UNIQUE`</w:t>
            </w:r>
          </w:p>
        </w:tc>
        <w:tc>
          <w:tcPr>
            <w:tcW w:w="2493" w:type="dxa"/>
          </w:tcPr>
          <w:p w14:paraId="30F4F08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Электронная почта</w:t>
            </w:r>
          </w:p>
        </w:tc>
      </w:tr>
    </w:tbl>
    <w:p w14:paraId="1E982208" w14:textId="77777777" w:rsidR="0057043F" w:rsidRPr="00681C76" w:rsidRDefault="0057043F">
      <w:pPr>
        <w:rPr>
          <w:rFonts w:cs="Times New Roman"/>
        </w:rPr>
      </w:pPr>
    </w:p>
    <w:p w14:paraId="4D5E4746" w14:textId="77777777" w:rsidR="0057043F" w:rsidRPr="00681C76" w:rsidRDefault="0057043F">
      <w:pPr>
        <w:rPr>
          <w:rFonts w:cs="Times New Roman"/>
        </w:rPr>
      </w:pPr>
    </w:p>
    <w:p w14:paraId="3EC981C3" w14:textId="7CDA4C19" w:rsidR="0057043F" w:rsidRPr="000D533C" w:rsidRDefault="00967E6F" w:rsidP="000D533C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4" w:name="_Toc225704535"/>
      <w:r w:rsidRPr="00681C76">
        <w:rPr>
          <w:rFonts w:ascii="Times New Roman" w:hAnsi="Times New Roman" w:cs="Times New Roman"/>
          <w:color w:val="auto"/>
        </w:rPr>
        <w:t>Таблица `employee_territory`</w:t>
      </w:r>
      <w:bookmarkEnd w:id="1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81C76" w:rsidRPr="00681C76" w14:paraId="252BD85F" w14:textId="77777777">
        <w:trPr>
          <w:jc w:val="center"/>
        </w:trPr>
        <w:tc>
          <w:tcPr>
            <w:tcW w:w="2493" w:type="dxa"/>
          </w:tcPr>
          <w:p w14:paraId="5383E02B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Поле</w:t>
            </w:r>
          </w:p>
        </w:tc>
        <w:tc>
          <w:tcPr>
            <w:tcW w:w="2493" w:type="dxa"/>
          </w:tcPr>
          <w:p w14:paraId="053BB2A8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2493" w:type="dxa"/>
          </w:tcPr>
          <w:p w14:paraId="5E41931F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Ограничения</w:t>
            </w:r>
          </w:p>
        </w:tc>
        <w:tc>
          <w:tcPr>
            <w:tcW w:w="2493" w:type="dxa"/>
          </w:tcPr>
          <w:p w14:paraId="14B6000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681C76" w:rsidRPr="00681C76" w14:paraId="1A19563B" w14:textId="77777777">
        <w:trPr>
          <w:jc w:val="center"/>
        </w:trPr>
        <w:tc>
          <w:tcPr>
            <w:tcW w:w="2493" w:type="dxa"/>
          </w:tcPr>
          <w:p w14:paraId="1E18877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`id`</w:t>
            </w:r>
          </w:p>
        </w:tc>
        <w:tc>
          <w:tcPr>
            <w:tcW w:w="2493" w:type="dxa"/>
          </w:tcPr>
          <w:p w14:paraId="2E11704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`bigserial`</w:t>
            </w:r>
          </w:p>
        </w:tc>
        <w:tc>
          <w:tcPr>
            <w:tcW w:w="2493" w:type="dxa"/>
          </w:tcPr>
          <w:p w14:paraId="6E0CB598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`PK`</w:t>
            </w:r>
          </w:p>
        </w:tc>
        <w:tc>
          <w:tcPr>
            <w:tcW w:w="2493" w:type="dxa"/>
          </w:tcPr>
          <w:p w14:paraId="789F80B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Идентификатор назначения</w:t>
            </w:r>
          </w:p>
        </w:tc>
      </w:tr>
      <w:tr w:rsidR="00681C76" w:rsidRPr="00681C76" w14:paraId="03A2ADCC" w14:textId="77777777">
        <w:trPr>
          <w:jc w:val="center"/>
        </w:trPr>
        <w:tc>
          <w:tcPr>
            <w:tcW w:w="2493" w:type="dxa"/>
          </w:tcPr>
          <w:p w14:paraId="590DCB0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`employee_id`</w:t>
            </w:r>
          </w:p>
        </w:tc>
        <w:tc>
          <w:tcPr>
            <w:tcW w:w="2493" w:type="dxa"/>
          </w:tcPr>
          <w:p w14:paraId="0131E0B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`bigint`</w:t>
            </w:r>
          </w:p>
        </w:tc>
        <w:tc>
          <w:tcPr>
            <w:tcW w:w="2493" w:type="dxa"/>
          </w:tcPr>
          <w:p w14:paraId="7185E5C0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`FK`, `NOT NULL`</w:t>
            </w:r>
          </w:p>
        </w:tc>
        <w:tc>
          <w:tcPr>
            <w:tcW w:w="2493" w:type="dxa"/>
          </w:tcPr>
          <w:p w14:paraId="38CBF5D5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Ссылка на сотрудника</w:t>
            </w:r>
          </w:p>
        </w:tc>
      </w:tr>
      <w:tr w:rsidR="0057043F" w:rsidRPr="00681C76" w14:paraId="047B2318" w14:textId="77777777">
        <w:trPr>
          <w:jc w:val="center"/>
        </w:trPr>
        <w:tc>
          <w:tcPr>
            <w:tcW w:w="2493" w:type="dxa"/>
          </w:tcPr>
          <w:p w14:paraId="12F20E2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`territory_id`</w:t>
            </w:r>
          </w:p>
        </w:tc>
        <w:tc>
          <w:tcPr>
            <w:tcW w:w="2493" w:type="dxa"/>
          </w:tcPr>
          <w:p w14:paraId="6B16AE7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`bigint`</w:t>
            </w:r>
          </w:p>
        </w:tc>
        <w:tc>
          <w:tcPr>
            <w:tcW w:w="2493" w:type="dxa"/>
          </w:tcPr>
          <w:p w14:paraId="6030B89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`FK`, `NOT NULL`</w:t>
            </w:r>
          </w:p>
        </w:tc>
        <w:tc>
          <w:tcPr>
            <w:tcW w:w="2493" w:type="dxa"/>
          </w:tcPr>
          <w:p w14:paraId="4826684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Ссылка на территорию</w:t>
            </w:r>
          </w:p>
        </w:tc>
      </w:tr>
    </w:tbl>
    <w:p w14:paraId="02FE0526" w14:textId="77777777" w:rsidR="0057043F" w:rsidRPr="00681C76" w:rsidRDefault="0057043F">
      <w:pPr>
        <w:rPr>
          <w:rFonts w:cs="Times New Roman"/>
        </w:rPr>
      </w:pPr>
    </w:p>
    <w:p w14:paraId="66182379" w14:textId="77777777" w:rsidR="0057043F" w:rsidRPr="00681C76" w:rsidRDefault="0057043F">
      <w:pPr>
        <w:rPr>
          <w:rFonts w:cs="Times New Roman"/>
        </w:rPr>
      </w:pPr>
    </w:p>
    <w:p w14:paraId="4715BA4B" w14:textId="77777777" w:rsidR="0057043F" w:rsidRPr="00681C76" w:rsidRDefault="00967E6F">
      <w:pPr>
        <w:pStyle w:val="21"/>
        <w:rPr>
          <w:rFonts w:ascii="Times New Roman" w:hAnsi="Times New Roman" w:cs="Times New Roman"/>
          <w:color w:val="auto"/>
        </w:rPr>
      </w:pPr>
      <w:bookmarkStart w:id="15" w:name="_Toc225704536"/>
      <w:r w:rsidRPr="00681C76">
        <w:rPr>
          <w:rFonts w:ascii="Times New Roman" w:hAnsi="Times New Roman" w:cs="Times New Roman"/>
          <w:color w:val="auto"/>
        </w:rPr>
        <w:lastRenderedPageBreak/>
        <w:t>2.3 Схема связей</w:t>
      </w:r>
      <w:bookmarkEnd w:id="15"/>
    </w:p>
    <w:p w14:paraId="279897DA" w14:textId="77777777" w:rsidR="0057043F" w:rsidRPr="00681C76" w:rsidRDefault="0057043F">
      <w:pPr>
        <w:rPr>
          <w:rFonts w:cs="Times New Roman"/>
        </w:rPr>
      </w:pPr>
    </w:p>
    <w:p w14:paraId="240660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erDiagram</w:t>
      </w:r>
    </w:p>
    <w:p w14:paraId="23AD6A4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REGION ||--o{ TERRITORY : contains</w:t>
      </w:r>
    </w:p>
    <w:p w14:paraId="4ED3AA6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EMPLOYEE ||--o{ EMPLOYEE_TERRITORY : assigned</w:t>
      </w:r>
    </w:p>
    <w:p w14:paraId="293CB4C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TERRITORY ||--o{ EMPLOYEE_TERRITORY : linked</w:t>
      </w:r>
    </w:p>
    <w:p w14:paraId="18F089E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EE6C7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REGION {</w:t>
      </w:r>
    </w:p>
    <w:p w14:paraId="568E79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bigint id PK</w:t>
      </w:r>
    </w:p>
    <w:p w14:paraId="32E735C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region_description</w:t>
      </w:r>
    </w:p>
    <w:p w14:paraId="6B063F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69AE8F7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8C1F6A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TERRITORY {</w:t>
      </w:r>
    </w:p>
    <w:p w14:paraId="741F861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bigint id PK</w:t>
      </w:r>
    </w:p>
    <w:p w14:paraId="7868B1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bigint region_id FK</w:t>
      </w:r>
    </w:p>
    <w:p w14:paraId="6361A6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description</w:t>
      </w:r>
    </w:p>
    <w:p w14:paraId="342DE11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F20877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DFAD4B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EMPLOYEE {</w:t>
      </w:r>
    </w:p>
    <w:p w14:paraId="1ABEAE6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bigint id PK</w:t>
      </w:r>
    </w:p>
    <w:p w14:paraId="20352AB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last_name</w:t>
      </w:r>
    </w:p>
    <w:p w14:paraId="32B56A8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first_name</w:t>
      </w:r>
    </w:p>
    <w:p w14:paraId="74C49D0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second_name</w:t>
      </w:r>
    </w:p>
    <w:p w14:paraId="35C8E3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title</w:t>
      </w:r>
    </w:p>
    <w:p w14:paraId="76BFC9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date birthday</w:t>
      </w:r>
    </w:p>
    <w:p w14:paraId="369C6E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address</w:t>
      </w:r>
    </w:p>
    <w:p w14:paraId="2A4D679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city</w:t>
      </w:r>
    </w:p>
    <w:p w14:paraId="768CCA4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region</w:t>
      </w:r>
    </w:p>
    <w:p w14:paraId="1239C4C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phone</w:t>
      </w:r>
    </w:p>
    <w:p w14:paraId="4D3E50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varchar email</w:t>
      </w:r>
    </w:p>
    <w:p w14:paraId="6A94829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E629FB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89606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EMPLOYEE_TERRITORY {</w:t>
      </w:r>
    </w:p>
    <w:p w14:paraId="7E8605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bigint id PK</w:t>
      </w:r>
    </w:p>
    <w:p w14:paraId="76841A4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bigint employee_id FK</w:t>
      </w:r>
    </w:p>
    <w:p w14:paraId="44F1E2B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bigint territory_id FK</w:t>
      </w:r>
    </w:p>
    <w:p w14:paraId="0E92C8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0120241" w14:textId="77777777" w:rsidR="0057043F" w:rsidRPr="00681C76" w:rsidRDefault="0057043F">
      <w:pPr>
        <w:rPr>
          <w:rFonts w:cs="Times New Roman"/>
        </w:rPr>
      </w:pPr>
    </w:p>
    <w:p w14:paraId="3DED356E" w14:textId="77777777" w:rsidR="0057043F" w:rsidRPr="00681C76" w:rsidRDefault="0057043F">
      <w:pPr>
        <w:rPr>
          <w:rFonts w:cs="Times New Roman"/>
        </w:rPr>
      </w:pPr>
    </w:p>
    <w:p w14:paraId="18F971D9" w14:textId="024358D8" w:rsidR="0057043F" w:rsidRPr="000D533C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6" w:name="_Toc225704537"/>
      <w:r w:rsidRPr="00681C76">
        <w:rPr>
          <w:rFonts w:ascii="Times New Roman" w:hAnsi="Times New Roman" w:cs="Times New Roman"/>
          <w:color w:val="auto"/>
        </w:rPr>
        <w:t>2.4 Ограничения целостности и индексация</w:t>
      </w:r>
      <w:bookmarkEnd w:id="16"/>
    </w:p>
    <w:p w14:paraId="34914708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Для поддержания качества данных вводятся следующие ограничения:</w:t>
      </w:r>
    </w:p>
    <w:p w14:paraId="445ED666" w14:textId="77777777" w:rsidR="0057043F" w:rsidRPr="00681C76" w:rsidRDefault="0057043F">
      <w:pPr>
        <w:rPr>
          <w:rFonts w:cs="Times New Roman"/>
          <w:lang w:val="ru-RU"/>
        </w:rPr>
      </w:pPr>
    </w:p>
    <w:p w14:paraId="0553CE64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наименование области должно быть уникальным;</w:t>
      </w:r>
    </w:p>
    <w:p w14:paraId="7B2182CE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сочетание области и города не должно дублироваться;</w:t>
      </w:r>
    </w:p>
    <w:p w14:paraId="4FA406AE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телефон и электронная почта сотрудника должны быть уникальными;</w:t>
      </w:r>
    </w:p>
    <w:p w14:paraId="62A12623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lastRenderedPageBreak/>
        <w:t>4. связь одного сотрудника с одной и той же территорией не может повторяться;</w:t>
      </w:r>
    </w:p>
    <w:p w14:paraId="5B410041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электронная почта должна содержать символ `@`;</w:t>
      </w:r>
    </w:p>
    <w:p w14:paraId="67B39AE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при удалении сотрудника или территории зависимые записи в таблице назначений удаляются каскадно.</w:t>
      </w:r>
    </w:p>
    <w:p w14:paraId="704A48DC" w14:textId="77777777" w:rsidR="0057043F" w:rsidRPr="00681C76" w:rsidRDefault="0057043F">
      <w:pPr>
        <w:rPr>
          <w:rFonts w:cs="Times New Roman"/>
          <w:lang w:val="ru-RU"/>
        </w:rPr>
      </w:pPr>
    </w:p>
    <w:p w14:paraId="6CDA21EC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Индексы создаются по полям:</w:t>
      </w:r>
    </w:p>
    <w:p w14:paraId="07543A46" w14:textId="77777777" w:rsidR="0057043F" w:rsidRPr="00681C76" w:rsidRDefault="0057043F">
      <w:pPr>
        <w:rPr>
          <w:rFonts w:cs="Times New Roman"/>
          <w:lang w:val="ru-RU"/>
        </w:rPr>
      </w:pPr>
    </w:p>
    <w:p w14:paraId="454C335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`</w:t>
      </w:r>
      <w:r w:rsidRPr="00681C76">
        <w:rPr>
          <w:rFonts w:cs="Times New Roman"/>
        </w:rPr>
        <w:t>territory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region</w:t>
      </w:r>
      <w:r w:rsidRPr="00681C76">
        <w:rPr>
          <w:rFonts w:cs="Times New Roman"/>
          <w:lang w:val="ru-RU"/>
        </w:rPr>
        <w:t>_</w:t>
      </w:r>
      <w:r w:rsidRPr="00681C76">
        <w:rPr>
          <w:rFonts w:cs="Times New Roman"/>
        </w:rPr>
        <w:t>id</w:t>
      </w:r>
      <w:r w:rsidRPr="00681C76">
        <w:rPr>
          <w:rFonts w:cs="Times New Roman"/>
          <w:lang w:val="ru-RU"/>
        </w:rPr>
        <w:t>`;</w:t>
      </w:r>
    </w:p>
    <w:p w14:paraId="1759AADB" w14:textId="77777777" w:rsidR="0057043F" w:rsidRPr="00681C76" w:rsidRDefault="00967E6F">
      <w:pPr>
        <w:ind w:left="425" w:hanging="425"/>
        <w:rPr>
          <w:rFonts w:cs="Times New Roman"/>
        </w:rPr>
      </w:pPr>
      <w:r w:rsidRPr="00681C76">
        <w:rPr>
          <w:rFonts w:cs="Times New Roman"/>
        </w:rPr>
        <w:t>2. `employee.city`;</w:t>
      </w:r>
    </w:p>
    <w:p w14:paraId="65FC53C5" w14:textId="77777777" w:rsidR="0057043F" w:rsidRPr="00681C76" w:rsidRDefault="00967E6F">
      <w:pPr>
        <w:ind w:left="425" w:hanging="425"/>
        <w:rPr>
          <w:rFonts w:cs="Times New Roman"/>
        </w:rPr>
      </w:pPr>
      <w:r w:rsidRPr="00681C76">
        <w:rPr>
          <w:rFonts w:cs="Times New Roman"/>
        </w:rPr>
        <w:t>3. `employee_territory.employee_id`;</w:t>
      </w:r>
    </w:p>
    <w:p w14:paraId="1C269FF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`</w:t>
      </w:r>
      <w:r w:rsidRPr="00681C76">
        <w:rPr>
          <w:rFonts w:cs="Times New Roman"/>
        </w:rPr>
        <w:t>employee</w:t>
      </w:r>
      <w:r w:rsidRPr="00681C76">
        <w:rPr>
          <w:rFonts w:cs="Times New Roman"/>
          <w:lang w:val="ru-RU"/>
        </w:rPr>
        <w:t>_</w:t>
      </w:r>
      <w:r w:rsidRPr="00681C76">
        <w:rPr>
          <w:rFonts w:cs="Times New Roman"/>
        </w:rPr>
        <w:t>territory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territory</w:t>
      </w:r>
      <w:r w:rsidRPr="00681C76">
        <w:rPr>
          <w:rFonts w:cs="Times New Roman"/>
          <w:lang w:val="ru-RU"/>
        </w:rPr>
        <w:t>_</w:t>
      </w:r>
      <w:r w:rsidRPr="00681C76">
        <w:rPr>
          <w:rFonts w:cs="Times New Roman"/>
        </w:rPr>
        <w:t>id</w:t>
      </w:r>
      <w:r w:rsidRPr="00681C76">
        <w:rPr>
          <w:rFonts w:cs="Times New Roman"/>
          <w:lang w:val="ru-RU"/>
        </w:rPr>
        <w:t>`.</w:t>
      </w:r>
    </w:p>
    <w:p w14:paraId="10D3495B" w14:textId="77777777" w:rsidR="0057043F" w:rsidRPr="00681C76" w:rsidRDefault="0057043F">
      <w:pPr>
        <w:rPr>
          <w:rFonts w:cs="Times New Roman"/>
          <w:lang w:val="ru-RU"/>
        </w:rPr>
      </w:pPr>
    </w:p>
    <w:p w14:paraId="14B1E940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Такая схема обеспечивает быстрый поиск сотрудников по городу и корректную работу таблицы назначений.</w:t>
      </w:r>
    </w:p>
    <w:p w14:paraId="084DF0C7" w14:textId="77777777" w:rsidR="0057043F" w:rsidRPr="00681C76" w:rsidRDefault="0057043F">
      <w:pPr>
        <w:rPr>
          <w:rFonts w:cs="Times New Roman"/>
          <w:lang w:val="ru-RU"/>
        </w:rPr>
      </w:pPr>
    </w:p>
    <w:p w14:paraId="6AA1E261" w14:textId="6CB40958" w:rsidR="0057043F" w:rsidRPr="000D533C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7" w:name="_Toc225704538"/>
      <w:r w:rsidRPr="00681C76">
        <w:rPr>
          <w:rFonts w:ascii="Times New Roman" w:hAnsi="Times New Roman" w:cs="Times New Roman"/>
          <w:color w:val="auto"/>
          <w:lang w:val="ru-RU"/>
        </w:rPr>
        <w:t>2.5 Скрипты БД</w:t>
      </w:r>
      <w:bookmarkEnd w:id="17"/>
    </w:p>
    <w:p w14:paraId="5F769D12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В комплект проекта включены:</w:t>
      </w:r>
    </w:p>
    <w:p w14:paraId="6474A2B7" w14:textId="77777777" w:rsidR="0057043F" w:rsidRPr="00681C76" w:rsidRDefault="0057043F">
      <w:pPr>
        <w:rPr>
          <w:rFonts w:cs="Times New Roman"/>
          <w:lang w:val="ru-RU"/>
        </w:rPr>
      </w:pPr>
    </w:p>
    <w:p w14:paraId="699324E3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`</w:t>
      </w:r>
      <w:r w:rsidRPr="00681C76">
        <w:rPr>
          <w:rFonts w:cs="Times New Roman"/>
        </w:rPr>
        <w:t>ddl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` с командами создания схемы, таблиц, индексов и ограничений;</w:t>
      </w:r>
    </w:p>
    <w:p w14:paraId="4CFB139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`</w:t>
      </w:r>
      <w:r w:rsidRPr="00681C76">
        <w:rPr>
          <w:rFonts w:cs="Times New Roman"/>
        </w:rPr>
        <w:t>seed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` с тестовыми значениями областей, городов, сотрудников и назначений.</w:t>
      </w:r>
    </w:p>
    <w:p w14:paraId="572AB296" w14:textId="77777777" w:rsidR="0057043F" w:rsidRPr="00681C76" w:rsidRDefault="0057043F">
      <w:pPr>
        <w:rPr>
          <w:rFonts w:cs="Times New Roman"/>
          <w:lang w:val="ru-RU"/>
        </w:rPr>
      </w:pPr>
    </w:p>
    <w:p w14:paraId="1C120993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Скрипты позволяют оперативно развернуть учебную базу данных и проверить основные сценарии системы.</w:t>
      </w:r>
    </w:p>
    <w:p w14:paraId="7B060126" w14:textId="77777777" w:rsidR="0057043F" w:rsidRPr="00681C76" w:rsidRDefault="0057043F">
      <w:pPr>
        <w:rPr>
          <w:rFonts w:cs="Times New Roman"/>
          <w:lang w:val="ru-RU"/>
        </w:rPr>
      </w:pPr>
    </w:p>
    <w:p w14:paraId="7BFF99BF" w14:textId="51D75B9F" w:rsidR="0057043F" w:rsidRPr="00681C76" w:rsidRDefault="00967E6F" w:rsidP="000D533C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br w:type="page"/>
      </w:r>
    </w:p>
    <w:p w14:paraId="5DC273B4" w14:textId="4DE2CDD5" w:rsidR="0057043F" w:rsidRPr="000D533C" w:rsidRDefault="00967E6F" w:rsidP="000D533C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8" w:name="_Toc225704539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3 Проектирование веб-приложения</w:t>
      </w:r>
      <w:bookmarkEnd w:id="18"/>
    </w:p>
    <w:p w14:paraId="5AC342FE" w14:textId="10FF53E0" w:rsidR="0057043F" w:rsidRPr="000D533C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9" w:name="_Toc225704540"/>
      <w:r w:rsidRPr="00681C76">
        <w:rPr>
          <w:rFonts w:ascii="Times New Roman" w:hAnsi="Times New Roman" w:cs="Times New Roman"/>
          <w:color w:val="auto"/>
          <w:lang w:val="ru-RU"/>
        </w:rPr>
        <w:t>3.1 Выбор архитектурного подхода</w:t>
      </w:r>
      <w:bookmarkEnd w:id="19"/>
    </w:p>
    <w:p w14:paraId="0FEDF8DF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Для реализации подсистемы предлагается классическая многослойная архитектура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>-веб-приложения. В качестве практического инструментария целесообразно использовать:</w:t>
      </w:r>
    </w:p>
    <w:p w14:paraId="37713A62" w14:textId="77777777" w:rsidR="0057043F" w:rsidRPr="00681C76" w:rsidRDefault="0057043F">
      <w:pPr>
        <w:rPr>
          <w:rFonts w:cs="Times New Roman"/>
          <w:lang w:val="ru-RU"/>
        </w:rPr>
      </w:pPr>
    </w:p>
    <w:p w14:paraId="0DD9A45C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1.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 xml:space="preserve"> 21;</w:t>
      </w:r>
    </w:p>
    <w:p w14:paraId="7183205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2. </w:t>
      </w:r>
      <w:r w:rsidRPr="00681C76">
        <w:rPr>
          <w:rFonts w:cs="Times New Roman"/>
        </w:rPr>
        <w:t>Spring</w:t>
      </w:r>
      <w:r w:rsidRPr="00681C76">
        <w:rPr>
          <w:rFonts w:cs="Times New Roman"/>
          <w:lang w:val="ru-RU"/>
        </w:rPr>
        <w:t xml:space="preserve"> </w:t>
      </w:r>
      <w:r w:rsidRPr="00681C76">
        <w:rPr>
          <w:rFonts w:cs="Times New Roman"/>
        </w:rPr>
        <w:t>Boot</w:t>
      </w:r>
      <w:r w:rsidRPr="00681C76">
        <w:rPr>
          <w:rFonts w:cs="Times New Roman"/>
          <w:lang w:val="ru-RU"/>
        </w:rPr>
        <w:t>;</w:t>
      </w:r>
    </w:p>
    <w:p w14:paraId="4E7C3E9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3. </w:t>
      </w:r>
      <w:r w:rsidRPr="00681C76">
        <w:rPr>
          <w:rFonts w:cs="Times New Roman"/>
        </w:rPr>
        <w:t>Spring</w:t>
      </w:r>
      <w:r w:rsidRPr="00681C76">
        <w:rPr>
          <w:rFonts w:cs="Times New Roman"/>
          <w:lang w:val="ru-RU"/>
        </w:rPr>
        <w:t xml:space="preserve"> </w:t>
      </w:r>
      <w:r w:rsidRPr="00681C76">
        <w:rPr>
          <w:rFonts w:cs="Times New Roman"/>
        </w:rPr>
        <w:t>Data</w:t>
      </w:r>
      <w:r w:rsidRPr="00681C76">
        <w:rPr>
          <w:rFonts w:cs="Times New Roman"/>
          <w:lang w:val="ru-RU"/>
        </w:rPr>
        <w:t xml:space="preserve"> </w:t>
      </w:r>
      <w:r w:rsidRPr="00681C76">
        <w:rPr>
          <w:rFonts w:cs="Times New Roman"/>
        </w:rPr>
        <w:t>JPA</w:t>
      </w:r>
      <w:r w:rsidRPr="00681C76">
        <w:rPr>
          <w:rFonts w:cs="Times New Roman"/>
          <w:lang w:val="ru-RU"/>
        </w:rPr>
        <w:t>;</w:t>
      </w:r>
    </w:p>
    <w:p w14:paraId="0F79D4F1" w14:textId="77777777" w:rsidR="0057043F" w:rsidRPr="00681C76" w:rsidRDefault="00967E6F">
      <w:pPr>
        <w:ind w:left="425" w:hanging="425"/>
        <w:rPr>
          <w:rFonts w:cs="Times New Roman"/>
        </w:rPr>
      </w:pPr>
      <w:r w:rsidRPr="00681C76">
        <w:rPr>
          <w:rFonts w:cs="Times New Roman"/>
        </w:rPr>
        <w:t>4. Spring Security;</w:t>
      </w:r>
    </w:p>
    <w:p w14:paraId="4FEAC9DD" w14:textId="77777777" w:rsidR="0057043F" w:rsidRPr="00681C76" w:rsidRDefault="00967E6F">
      <w:pPr>
        <w:ind w:left="425" w:hanging="425"/>
        <w:rPr>
          <w:rFonts w:cs="Times New Roman"/>
        </w:rPr>
      </w:pPr>
      <w:r w:rsidRPr="00681C76">
        <w:rPr>
          <w:rFonts w:cs="Times New Roman"/>
        </w:rPr>
        <w:t>5. Thymeleaf;</w:t>
      </w:r>
    </w:p>
    <w:p w14:paraId="7D4EF27B" w14:textId="77777777" w:rsidR="0057043F" w:rsidRPr="00681C76" w:rsidRDefault="00967E6F">
      <w:pPr>
        <w:ind w:left="425" w:hanging="425"/>
        <w:rPr>
          <w:rFonts w:cs="Times New Roman"/>
        </w:rPr>
      </w:pPr>
      <w:r w:rsidRPr="00681C76">
        <w:rPr>
          <w:rFonts w:cs="Times New Roman"/>
        </w:rPr>
        <w:t>6. PostgreSQL;</w:t>
      </w:r>
    </w:p>
    <w:p w14:paraId="58B958A9" w14:textId="77777777" w:rsidR="0057043F" w:rsidRPr="00681C76" w:rsidRDefault="00967E6F">
      <w:pPr>
        <w:ind w:left="425" w:hanging="425"/>
        <w:rPr>
          <w:rFonts w:cs="Times New Roman"/>
        </w:rPr>
      </w:pPr>
      <w:r w:rsidRPr="00681C76">
        <w:rPr>
          <w:rFonts w:cs="Times New Roman"/>
        </w:rPr>
        <w:t>7. JUnit 5, Mockito и Testcontainers.</w:t>
      </w:r>
    </w:p>
    <w:p w14:paraId="598B2E86" w14:textId="77777777" w:rsidR="0057043F" w:rsidRPr="00681C76" w:rsidRDefault="0057043F">
      <w:pPr>
        <w:rPr>
          <w:rFonts w:cs="Times New Roman"/>
        </w:rPr>
      </w:pPr>
    </w:p>
    <w:p w14:paraId="4B84B06F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Данный стек обеспечивает быстрый запуск учебного проекта и покрывает требования задания по безопасности, тестированию и работе с реляционной СУБД.</w:t>
      </w:r>
    </w:p>
    <w:p w14:paraId="3C715F6D" w14:textId="77777777" w:rsidR="0057043F" w:rsidRPr="00681C76" w:rsidRDefault="0057043F">
      <w:pPr>
        <w:rPr>
          <w:rFonts w:cs="Times New Roman"/>
          <w:lang w:val="ru-RU"/>
        </w:rPr>
      </w:pPr>
    </w:p>
    <w:p w14:paraId="6466AEEA" w14:textId="77777777" w:rsidR="0057043F" w:rsidRPr="00681C76" w:rsidRDefault="00967E6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0" w:name="_Toc225704541"/>
      <w:r w:rsidRPr="00681C76">
        <w:rPr>
          <w:rFonts w:ascii="Times New Roman" w:hAnsi="Times New Roman" w:cs="Times New Roman"/>
          <w:color w:val="auto"/>
          <w:lang w:val="ru-RU"/>
        </w:rPr>
        <w:t>3.2 Слои приложения</w:t>
      </w:r>
      <w:bookmarkEnd w:id="20"/>
    </w:p>
    <w:p w14:paraId="52512A70" w14:textId="77777777" w:rsidR="0057043F" w:rsidRPr="00681C76" w:rsidRDefault="0057043F">
      <w:pPr>
        <w:rPr>
          <w:rFonts w:cs="Times New Roman"/>
          <w:lang w:val="ru-RU"/>
        </w:rPr>
      </w:pPr>
    </w:p>
    <w:p w14:paraId="0ED5E5F4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>flowchart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LR</w:t>
      </w:r>
    </w:p>
    <w:p w14:paraId="3EE37E42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A</w:t>
      </w:r>
      <w:r w:rsidRPr="00681C76">
        <w:rPr>
          <w:rFonts w:ascii="Times New Roman" w:hAnsi="Times New Roman" w:cs="Times New Roman"/>
          <w:lang w:val="ru-RU"/>
        </w:rPr>
        <w:t xml:space="preserve">[Пользователь] --&gt; </w:t>
      </w:r>
      <w:r w:rsidRPr="00681C76">
        <w:rPr>
          <w:rFonts w:ascii="Times New Roman" w:hAnsi="Times New Roman" w:cs="Times New Roman"/>
        </w:rPr>
        <w:t>B</w:t>
      </w:r>
      <w:r w:rsidRPr="00681C76">
        <w:rPr>
          <w:rFonts w:ascii="Times New Roman" w:hAnsi="Times New Roman" w:cs="Times New Roman"/>
          <w:lang w:val="ru-RU"/>
        </w:rPr>
        <w:t>[</w:t>
      </w:r>
      <w:r w:rsidRPr="00681C76">
        <w:rPr>
          <w:rFonts w:ascii="Times New Roman" w:hAnsi="Times New Roman" w:cs="Times New Roman"/>
        </w:rPr>
        <w:t>HTML</w:t>
      </w:r>
      <w:r w:rsidRPr="00681C76">
        <w:rPr>
          <w:rFonts w:ascii="Times New Roman" w:hAnsi="Times New Roman" w:cs="Times New Roman"/>
          <w:lang w:val="ru-RU"/>
        </w:rPr>
        <w:t>-страницы]</w:t>
      </w:r>
    </w:p>
    <w:p w14:paraId="386F81C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B</w:t>
      </w:r>
      <w:r w:rsidRPr="00681C76">
        <w:rPr>
          <w:rFonts w:ascii="Times New Roman" w:hAnsi="Times New Roman" w:cs="Times New Roman"/>
          <w:lang w:val="ru-RU"/>
        </w:rPr>
        <w:t xml:space="preserve"> --&gt; </w:t>
      </w:r>
      <w:r w:rsidRPr="00681C76">
        <w:rPr>
          <w:rFonts w:ascii="Times New Roman" w:hAnsi="Times New Roman" w:cs="Times New Roman"/>
        </w:rPr>
        <w:t>C</w:t>
      </w:r>
      <w:r w:rsidRPr="00681C76">
        <w:rPr>
          <w:rFonts w:ascii="Times New Roman" w:hAnsi="Times New Roman" w:cs="Times New Roman"/>
          <w:lang w:val="ru-RU"/>
        </w:rPr>
        <w:t>[Контроллеры]</w:t>
      </w:r>
    </w:p>
    <w:p w14:paraId="28D31E17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C</w:t>
      </w:r>
      <w:r w:rsidRPr="00681C76">
        <w:rPr>
          <w:rFonts w:ascii="Times New Roman" w:hAnsi="Times New Roman" w:cs="Times New Roman"/>
          <w:lang w:val="ru-RU"/>
        </w:rPr>
        <w:t xml:space="preserve"> --&gt; </w:t>
      </w:r>
      <w:r w:rsidRPr="00681C76">
        <w:rPr>
          <w:rFonts w:ascii="Times New Roman" w:hAnsi="Times New Roman" w:cs="Times New Roman"/>
        </w:rPr>
        <w:t>D</w:t>
      </w:r>
      <w:r w:rsidRPr="00681C76">
        <w:rPr>
          <w:rFonts w:ascii="Times New Roman" w:hAnsi="Times New Roman" w:cs="Times New Roman"/>
          <w:lang w:val="ru-RU"/>
        </w:rPr>
        <w:t>[Сервисный слой]</w:t>
      </w:r>
    </w:p>
    <w:p w14:paraId="46362DEC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D</w:t>
      </w:r>
      <w:r w:rsidRPr="00681C76">
        <w:rPr>
          <w:rFonts w:ascii="Times New Roman" w:hAnsi="Times New Roman" w:cs="Times New Roman"/>
          <w:lang w:val="ru-RU"/>
        </w:rPr>
        <w:t xml:space="preserve"> --&gt; </w:t>
      </w:r>
      <w:r w:rsidRPr="00681C76">
        <w:rPr>
          <w:rFonts w:ascii="Times New Roman" w:hAnsi="Times New Roman" w:cs="Times New Roman"/>
        </w:rPr>
        <w:t>E</w:t>
      </w:r>
      <w:r w:rsidRPr="00681C76">
        <w:rPr>
          <w:rFonts w:ascii="Times New Roman" w:hAnsi="Times New Roman" w:cs="Times New Roman"/>
          <w:lang w:val="ru-RU"/>
        </w:rPr>
        <w:t>[Репозитории]</w:t>
      </w:r>
    </w:p>
    <w:p w14:paraId="278CA136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E</w:t>
      </w:r>
      <w:r w:rsidRPr="00681C76">
        <w:rPr>
          <w:rFonts w:ascii="Times New Roman" w:hAnsi="Times New Roman" w:cs="Times New Roman"/>
          <w:lang w:val="ru-RU"/>
        </w:rPr>
        <w:t xml:space="preserve"> --&gt; </w:t>
      </w:r>
      <w:r w:rsidRPr="00681C76">
        <w:rPr>
          <w:rFonts w:ascii="Times New Roman" w:hAnsi="Times New Roman" w:cs="Times New Roman"/>
        </w:rPr>
        <w:t>F</w:t>
      </w:r>
      <w:r w:rsidRPr="00681C76">
        <w:rPr>
          <w:rFonts w:ascii="Times New Roman" w:hAnsi="Times New Roman" w:cs="Times New Roman"/>
          <w:lang w:val="ru-RU"/>
        </w:rPr>
        <w:t>[(</w:t>
      </w:r>
      <w:r w:rsidRPr="00681C76">
        <w:rPr>
          <w:rFonts w:ascii="Times New Roman" w:hAnsi="Times New Roman" w:cs="Times New Roman"/>
        </w:rPr>
        <w:t>PostgreSQL</w:t>
      </w:r>
      <w:r w:rsidRPr="00681C76">
        <w:rPr>
          <w:rFonts w:ascii="Times New Roman" w:hAnsi="Times New Roman" w:cs="Times New Roman"/>
          <w:lang w:val="ru-RU"/>
        </w:rPr>
        <w:t>)]</w:t>
      </w:r>
    </w:p>
    <w:p w14:paraId="59114C5D" w14:textId="77777777" w:rsidR="0057043F" w:rsidRPr="00681C76" w:rsidRDefault="0057043F">
      <w:pPr>
        <w:rPr>
          <w:rFonts w:cs="Times New Roman"/>
          <w:lang w:val="ru-RU"/>
        </w:rPr>
      </w:pPr>
    </w:p>
    <w:p w14:paraId="07AB6B06" w14:textId="77777777" w:rsidR="0057043F" w:rsidRPr="00681C76" w:rsidRDefault="0057043F">
      <w:pPr>
        <w:rPr>
          <w:rFonts w:cs="Times New Roman"/>
          <w:lang w:val="ru-RU"/>
        </w:rPr>
      </w:pPr>
    </w:p>
    <w:p w14:paraId="2E4176A4" w14:textId="77777777" w:rsidR="000D533C" w:rsidRDefault="000D533C">
      <w:pPr>
        <w:rPr>
          <w:rFonts w:cs="Times New Roman"/>
          <w:lang w:val="ru-RU"/>
        </w:rPr>
      </w:pPr>
    </w:p>
    <w:p w14:paraId="5635737C" w14:textId="77777777" w:rsidR="0057043F" w:rsidRPr="00681C76" w:rsidRDefault="00967E6F">
      <w:pPr>
        <w:rPr>
          <w:rFonts w:cs="Times New Roman"/>
        </w:rPr>
      </w:pPr>
      <w:r w:rsidRPr="00681C76">
        <w:rPr>
          <w:rFonts w:cs="Times New Roman"/>
        </w:rPr>
        <w:lastRenderedPageBreak/>
        <w:t>Распределение обязанностей между слоями:</w:t>
      </w:r>
    </w:p>
    <w:p w14:paraId="5B9C3FA0" w14:textId="77777777" w:rsidR="0057043F" w:rsidRPr="00681C76" w:rsidRDefault="0057043F">
      <w:pPr>
        <w:rPr>
          <w:rFonts w:cs="Times New Roman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81C76" w:rsidRPr="00681C76" w14:paraId="652D5B64" w14:textId="77777777">
        <w:trPr>
          <w:jc w:val="center"/>
        </w:trPr>
        <w:tc>
          <w:tcPr>
            <w:tcW w:w="4986" w:type="dxa"/>
          </w:tcPr>
          <w:p w14:paraId="1441C65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Слой</w:t>
            </w:r>
          </w:p>
        </w:tc>
        <w:tc>
          <w:tcPr>
            <w:tcW w:w="4986" w:type="dxa"/>
          </w:tcPr>
          <w:p w14:paraId="3A6238E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681C76" w:rsidRPr="00681C76" w14:paraId="6D554F7E" w14:textId="77777777">
        <w:trPr>
          <w:jc w:val="center"/>
        </w:trPr>
        <w:tc>
          <w:tcPr>
            <w:tcW w:w="4986" w:type="dxa"/>
          </w:tcPr>
          <w:p w14:paraId="1817FFFF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Представления</w:t>
            </w:r>
          </w:p>
        </w:tc>
        <w:tc>
          <w:tcPr>
            <w:tcW w:w="4986" w:type="dxa"/>
          </w:tcPr>
          <w:p w14:paraId="6BC485FE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Отображение списков и форм</w:t>
            </w:r>
          </w:p>
        </w:tc>
      </w:tr>
      <w:tr w:rsidR="00681C76" w:rsidRPr="00681C76" w14:paraId="134B8C29" w14:textId="77777777">
        <w:trPr>
          <w:jc w:val="center"/>
        </w:trPr>
        <w:tc>
          <w:tcPr>
            <w:tcW w:w="4986" w:type="dxa"/>
          </w:tcPr>
          <w:p w14:paraId="7CD7761A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Контроллеры</w:t>
            </w:r>
          </w:p>
        </w:tc>
        <w:tc>
          <w:tcPr>
            <w:tcW w:w="4986" w:type="dxa"/>
          </w:tcPr>
          <w:p w14:paraId="70DAC1D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Обработка HTTP-запросов</w:t>
            </w:r>
          </w:p>
        </w:tc>
      </w:tr>
      <w:tr w:rsidR="00681C76" w:rsidRPr="002F6522" w14:paraId="71E45C75" w14:textId="77777777">
        <w:trPr>
          <w:jc w:val="center"/>
        </w:trPr>
        <w:tc>
          <w:tcPr>
            <w:tcW w:w="4986" w:type="dxa"/>
          </w:tcPr>
          <w:p w14:paraId="544CAAC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Сервисы</w:t>
            </w:r>
          </w:p>
        </w:tc>
        <w:tc>
          <w:tcPr>
            <w:tcW w:w="4986" w:type="dxa"/>
          </w:tcPr>
          <w:p w14:paraId="1C4082BD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Бизнес-правила, валидация, проверка прав</w:t>
            </w:r>
          </w:p>
        </w:tc>
      </w:tr>
      <w:tr w:rsidR="0057043F" w:rsidRPr="002F6522" w14:paraId="414540EE" w14:textId="77777777">
        <w:trPr>
          <w:jc w:val="center"/>
        </w:trPr>
        <w:tc>
          <w:tcPr>
            <w:tcW w:w="4986" w:type="dxa"/>
          </w:tcPr>
          <w:p w14:paraId="60BBDF80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Репозитории</w:t>
            </w:r>
          </w:p>
        </w:tc>
        <w:tc>
          <w:tcPr>
            <w:tcW w:w="4986" w:type="dxa"/>
          </w:tcPr>
          <w:p w14:paraId="227A1A07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>Выполнение операций чтения и записи в БД</w:t>
            </w:r>
          </w:p>
        </w:tc>
      </w:tr>
    </w:tbl>
    <w:p w14:paraId="4E8DD40A" w14:textId="77777777" w:rsidR="0057043F" w:rsidRPr="00681C76" w:rsidRDefault="0057043F">
      <w:pPr>
        <w:rPr>
          <w:rFonts w:cs="Times New Roman"/>
          <w:lang w:val="ru-RU"/>
        </w:rPr>
      </w:pPr>
    </w:p>
    <w:p w14:paraId="23199236" w14:textId="2071493F" w:rsidR="0057043F" w:rsidRDefault="00967E6F" w:rsidP="000D533C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1" w:name="_Toc225704542"/>
      <w:r w:rsidRPr="00681C76">
        <w:rPr>
          <w:rFonts w:ascii="Times New Roman" w:hAnsi="Times New Roman" w:cs="Times New Roman"/>
          <w:color w:val="auto"/>
          <w:lang w:val="ru-RU"/>
        </w:rPr>
        <w:t>3.3 Структура пользовательского интерфейса</w:t>
      </w:r>
      <w:bookmarkEnd w:id="21"/>
    </w:p>
    <w:p w14:paraId="32ECD48B" w14:textId="77777777" w:rsidR="00BD2F8F" w:rsidRPr="00BD2F8F" w:rsidRDefault="00BD2F8F" w:rsidP="00BD2F8F">
      <w:pPr>
        <w:rPr>
          <w:lang w:val="ru-RU"/>
        </w:rPr>
      </w:pPr>
    </w:p>
    <w:p w14:paraId="69F35978" w14:textId="3513BD4B" w:rsidR="0057043F" w:rsidRPr="00681C76" w:rsidRDefault="00967E6F" w:rsidP="000D533C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Система должна включать следующие разделы:</w:t>
      </w:r>
    </w:p>
    <w:p w14:paraId="37BC3E84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главная страница;</w:t>
      </w:r>
    </w:p>
    <w:p w14:paraId="4BB7135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список сотрудников;</w:t>
      </w:r>
    </w:p>
    <w:p w14:paraId="496DABB9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форма создания и редактирования сотрудника;</w:t>
      </w:r>
    </w:p>
    <w:p w14:paraId="0F61BE1D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список областей;</w:t>
      </w:r>
    </w:p>
    <w:p w14:paraId="33C7133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форма добавления области;</w:t>
      </w:r>
    </w:p>
    <w:p w14:paraId="7738CCB0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список территорий;</w:t>
      </w:r>
    </w:p>
    <w:p w14:paraId="5911867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7. форма назначения территорий сотруднику;</w:t>
      </w:r>
    </w:p>
    <w:p w14:paraId="1060F0F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8. страница входа в систему;</w:t>
      </w:r>
    </w:p>
    <w:p w14:paraId="72098DE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9. страница отказа в доступе.</w:t>
      </w:r>
    </w:p>
    <w:p w14:paraId="73966E2C" w14:textId="77777777" w:rsidR="0057043F" w:rsidRPr="00681C76" w:rsidRDefault="0057043F">
      <w:pPr>
        <w:rPr>
          <w:rFonts w:cs="Times New Roman"/>
          <w:lang w:val="ru-RU"/>
        </w:rPr>
      </w:pPr>
    </w:p>
    <w:p w14:paraId="3BF21ABD" w14:textId="5151C40E" w:rsidR="0057043F" w:rsidRDefault="00967E6F" w:rsidP="000D533C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Особое значение для пользователя имеют две страницы:</w:t>
      </w:r>
    </w:p>
    <w:p w14:paraId="299409FF" w14:textId="77777777" w:rsidR="00BD2F8F" w:rsidRPr="00681C76" w:rsidRDefault="00BD2F8F" w:rsidP="000D533C">
      <w:pPr>
        <w:rPr>
          <w:rFonts w:cs="Times New Roman"/>
          <w:lang w:val="ru-RU"/>
        </w:rPr>
      </w:pPr>
    </w:p>
    <w:p w14:paraId="51F889D1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карточка сотрудника, где отображаются персональные данные и закрепленные территории;</w:t>
      </w:r>
    </w:p>
    <w:p w14:paraId="46CC09DE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реестр назначений, в котором видно, какой сотрудник отвечает за конкретный город.</w:t>
      </w:r>
    </w:p>
    <w:p w14:paraId="1CA3558E" w14:textId="77777777" w:rsidR="0057043F" w:rsidRDefault="0057043F">
      <w:pPr>
        <w:rPr>
          <w:rFonts w:cs="Times New Roman"/>
          <w:lang w:val="ru-RU"/>
        </w:rPr>
      </w:pPr>
    </w:p>
    <w:p w14:paraId="2F503422" w14:textId="77777777" w:rsidR="00BD2F8F" w:rsidRPr="00681C76" w:rsidRDefault="00BD2F8F">
      <w:pPr>
        <w:rPr>
          <w:rFonts w:cs="Times New Roman"/>
          <w:lang w:val="ru-RU"/>
        </w:rPr>
      </w:pPr>
    </w:p>
    <w:p w14:paraId="4115DC23" w14:textId="58BEAED0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lastRenderedPageBreak/>
        <w:t>Для иллюстрации реализованного интерфейса в отчете приведены скриншоты основных</w:t>
      </w:r>
      <w:r w:rsidR="000D533C">
        <w:rPr>
          <w:rFonts w:cs="Times New Roman"/>
          <w:lang w:val="ru-RU"/>
        </w:rPr>
        <w:t xml:space="preserve"> экранов системы. На рисунке 2</w:t>
      </w:r>
      <w:r w:rsidRPr="00681C76">
        <w:rPr>
          <w:rFonts w:cs="Times New Roman"/>
          <w:lang w:val="ru-RU"/>
        </w:rPr>
        <w:t xml:space="preserve"> показана страница входа в </w:t>
      </w:r>
      <w:r w:rsidR="000D533C">
        <w:rPr>
          <w:rFonts w:cs="Times New Roman"/>
          <w:lang w:val="ru-RU"/>
        </w:rPr>
        <w:t>систему, на рисунке 3</w:t>
      </w:r>
      <w:r w:rsidRPr="00681C76">
        <w:rPr>
          <w:rFonts w:cs="Times New Roman"/>
          <w:lang w:val="ru-RU"/>
        </w:rPr>
        <w:t xml:space="preserve"> - главная стран</w:t>
      </w:r>
      <w:r w:rsidR="00BD2F8F">
        <w:rPr>
          <w:rFonts w:cs="Times New Roman"/>
          <w:lang w:val="ru-RU"/>
        </w:rPr>
        <w:t>ица приложения, а на рисунке 4</w:t>
      </w:r>
      <w:r w:rsidRPr="00681C76">
        <w:rPr>
          <w:rFonts w:cs="Times New Roman"/>
          <w:lang w:val="ru-RU"/>
        </w:rPr>
        <w:t xml:space="preserve"> - список сотрудников с доступными действиями пользователя.</w:t>
      </w:r>
    </w:p>
    <w:p w14:paraId="7EAB035A" w14:textId="77777777" w:rsidR="0057043F" w:rsidRPr="00681C76" w:rsidRDefault="0057043F">
      <w:pPr>
        <w:rPr>
          <w:rFonts w:cs="Times New Roman"/>
          <w:lang w:val="ru-RU"/>
        </w:rPr>
      </w:pPr>
    </w:p>
    <w:p w14:paraId="01AC8F55" w14:textId="77777777" w:rsidR="0057043F" w:rsidRPr="00681C76" w:rsidRDefault="00967E6F">
      <w:pPr>
        <w:ind w:firstLine="0"/>
        <w:jc w:val="center"/>
        <w:rPr>
          <w:rFonts w:cs="Times New Roman"/>
        </w:rPr>
      </w:pPr>
      <w:r w:rsidRPr="00681C76">
        <w:rPr>
          <w:rFonts w:cs="Times New Roman"/>
          <w:noProof/>
          <w:lang w:val="ru-RU" w:eastAsia="ru-RU"/>
        </w:rPr>
        <w:drawing>
          <wp:inline distT="0" distB="0" distL="0" distR="0" wp14:anchorId="3D4C827A" wp14:editId="3B366740">
            <wp:extent cx="5580000" cy="39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5844" w14:textId="5B2A8622" w:rsidR="0057043F" w:rsidRPr="00681C76" w:rsidRDefault="000D533C">
      <w:pPr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Рисунок 2</w:t>
      </w:r>
      <w:r w:rsidR="00967E6F" w:rsidRPr="00681C76">
        <w:rPr>
          <w:rFonts w:cs="Times New Roman"/>
          <w:lang w:val="ru-RU"/>
        </w:rPr>
        <w:t xml:space="preserve"> - Страница входа в информационную подсистему</w:t>
      </w:r>
    </w:p>
    <w:p w14:paraId="1F5DFEE0" w14:textId="77777777" w:rsidR="0057043F" w:rsidRPr="00681C76" w:rsidRDefault="0057043F">
      <w:pPr>
        <w:rPr>
          <w:rFonts w:cs="Times New Roman"/>
          <w:lang w:val="ru-RU"/>
        </w:rPr>
      </w:pPr>
    </w:p>
    <w:p w14:paraId="74079D81" w14:textId="77777777" w:rsidR="0057043F" w:rsidRPr="00681C76" w:rsidRDefault="0057043F">
      <w:pPr>
        <w:rPr>
          <w:rFonts w:cs="Times New Roman"/>
          <w:lang w:val="ru-RU"/>
        </w:rPr>
      </w:pPr>
    </w:p>
    <w:p w14:paraId="315F384D" w14:textId="77777777" w:rsidR="00BD2F8F" w:rsidRDefault="00BD2F8F">
      <w:pPr>
        <w:ind w:firstLine="0"/>
        <w:jc w:val="center"/>
        <w:rPr>
          <w:rFonts w:cs="Times New Roman"/>
          <w:noProof/>
          <w:lang w:val="ru-RU" w:eastAsia="ru-RU"/>
        </w:rPr>
      </w:pPr>
    </w:p>
    <w:p w14:paraId="63325EAA" w14:textId="77777777" w:rsidR="0057043F" w:rsidRPr="00681C76" w:rsidRDefault="00967E6F">
      <w:pPr>
        <w:ind w:firstLine="0"/>
        <w:jc w:val="center"/>
        <w:rPr>
          <w:rFonts w:cs="Times New Roman"/>
        </w:rPr>
      </w:pPr>
      <w:r w:rsidRPr="00681C76">
        <w:rPr>
          <w:rFonts w:cs="Times New Roman"/>
          <w:noProof/>
          <w:lang w:val="ru-RU" w:eastAsia="ru-RU"/>
        </w:rPr>
        <w:lastRenderedPageBreak/>
        <w:drawing>
          <wp:inline distT="0" distB="0" distL="0" distR="0" wp14:anchorId="3123CF6D" wp14:editId="5AEF821B">
            <wp:extent cx="5222631" cy="35520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 rotWithShape="1">
                    <a:blip r:embed="rId13"/>
                    <a:srcRect b="4356"/>
                    <a:stretch/>
                  </pic:blipFill>
                  <pic:spPr bwMode="auto">
                    <a:xfrm>
                      <a:off x="0" y="0"/>
                      <a:ext cx="5222458" cy="355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82437" w14:textId="2F35136A" w:rsidR="0057043F" w:rsidRPr="000D533C" w:rsidRDefault="000D533C" w:rsidP="00BD2F8F">
      <w:pPr>
        <w:ind w:firstLine="0"/>
        <w:jc w:val="center"/>
        <w:rPr>
          <w:rFonts w:cs="Times New Roman"/>
          <w:lang w:val="ru-RU"/>
        </w:rPr>
      </w:pPr>
      <w:r w:rsidRPr="000D533C">
        <w:rPr>
          <w:rFonts w:cs="Times New Roman"/>
          <w:lang w:val="ru-RU"/>
        </w:rPr>
        <w:t>Рисунок 3</w:t>
      </w:r>
      <w:r w:rsidR="00967E6F" w:rsidRPr="000D533C">
        <w:rPr>
          <w:rFonts w:cs="Times New Roman"/>
          <w:lang w:val="ru-RU"/>
        </w:rPr>
        <w:t xml:space="preserve"> - Главная страница информационной подсистемы</w:t>
      </w:r>
    </w:p>
    <w:p w14:paraId="7C524571" w14:textId="77777777" w:rsidR="0057043F" w:rsidRPr="000D533C" w:rsidRDefault="0057043F">
      <w:pPr>
        <w:rPr>
          <w:rFonts w:cs="Times New Roman"/>
          <w:lang w:val="ru-RU"/>
        </w:rPr>
      </w:pPr>
    </w:p>
    <w:p w14:paraId="7B3EFCBA" w14:textId="77777777" w:rsidR="0057043F" w:rsidRPr="00681C76" w:rsidRDefault="00967E6F">
      <w:pPr>
        <w:ind w:firstLine="0"/>
        <w:jc w:val="center"/>
        <w:rPr>
          <w:rFonts w:cs="Times New Roman"/>
        </w:rPr>
      </w:pPr>
      <w:r w:rsidRPr="00681C76">
        <w:rPr>
          <w:rFonts w:cs="Times New Roman"/>
          <w:noProof/>
          <w:lang w:val="ru-RU" w:eastAsia="ru-RU"/>
        </w:rPr>
        <w:drawing>
          <wp:inline distT="0" distB="0" distL="0" distR="0" wp14:anchorId="40266E69" wp14:editId="3D743C2B">
            <wp:extent cx="5181600" cy="36846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429" cy="368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2B36" w14:textId="2236A286" w:rsidR="0057043F" w:rsidRPr="00681C76" w:rsidRDefault="00BD2F8F" w:rsidP="00BD2F8F">
      <w:pPr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Рисунок 4</w:t>
      </w:r>
      <w:r w:rsidR="00967E6F" w:rsidRPr="00681C76">
        <w:rPr>
          <w:rFonts w:cs="Times New Roman"/>
          <w:lang w:val="ru-RU"/>
        </w:rPr>
        <w:t xml:space="preserve"> - Страница списка сотрудников</w:t>
      </w:r>
    </w:p>
    <w:p w14:paraId="0F3C8A51" w14:textId="77777777" w:rsidR="0057043F" w:rsidRPr="00681C76" w:rsidRDefault="00967E6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2" w:name="_Toc225704543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3.4 Правила валидации</w:t>
      </w:r>
      <w:bookmarkEnd w:id="22"/>
    </w:p>
    <w:p w14:paraId="2092F4C8" w14:textId="77777777" w:rsidR="0057043F" w:rsidRPr="00681C76" w:rsidRDefault="0057043F">
      <w:pPr>
        <w:rPr>
          <w:rFonts w:cs="Times New Roman"/>
          <w:lang w:val="ru-RU"/>
        </w:rPr>
      </w:pPr>
    </w:p>
    <w:p w14:paraId="7134C541" w14:textId="400F649F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При сохранении сотрудника и территориальных данных должны выполняться следующие проверки:</w:t>
      </w:r>
    </w:p>
    <w:p w14:paraId="108054F7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обязательное заполнение фамилии, имени, должности, адреса, города, региона, телефона и электронной почты;</w:t>
      </w:r>
    </w:p>
    <w:p w14:paraId="26482F1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корректный формат электронной почты;</w:t>
      </w:r>
    </w:p>
    <w:p w14:paraId="3A4286E1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уникальность телефона и адреса электронной почты;</w:t>
      </w:r>
    </w:p>
    <w:p w14:paraId="253D2834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наличие указанной области для каждой территории;</w:t>
      </w:r>
    </w:p>
    <w:p w14:paraId="363C0ACA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отсутствие повторной привязки одного и того же сотрудника к одной территории.</w:t>
      </w:r>
    </w:p>
    <w:p w14:paraId="3876AE31" w14:textId="77777777" w:rsidR="0057043F" w:rsidRPr="00681C76" w:rsidRDefault="0057043F">
      <w:pPr>
        <w:rPr>
          <w:rFonts w:cs="Times New Roman"/>
          <w:lang w:val="ru-RU"/>
        </w:rPr>
      </w:pPr>
    </w:p>
    <w:p w14:paraId="3C055A3A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Часть этих ограничений реализуется на уровне интерфейса и сервисов, а часть на уровне базы данных.</w:t>
      </w:r>
    </w:p>
    <w:p w14:paraId="34634766" w14:textId="77777777" w:rsidR="0057043F" w:rsidRPr="00681C76" w:rsidRDefault="0057043F">
      <w:pPr>
        <w:rPr>
          <w:rFonts w:cs="Times New Roman"/>
          <w:lang w:val="ru-RU"/>
        </w:rPr>
      </w:pPr>
    </w:p>
    <w:p w14:paraId="09104D83" w14:textId="673A0A3C" w:rsidR="0057043F" w:rsidRPr="00BD2F8F" w:rsidRDefault="00967E6F" w:rsidP="00BD2F8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3" w:name="_Toc225704544"/>
      <w:r w:rsidRPr="00681C76">
        <w:rPr>
          <w:rFonts w:ascii="Times New Roman" w:hAnsi="Times New Roman" w:cs="Times New Roman"/>
          <w:color w:val="auto"/>
          <w:lang w:val="ru-RU"/>
        </w:rPr>
        <w:t>3.5 Аутентификация и авторизация</w:t>
      </w:r>
      <w:bookmarkEnd w:id="23"/>
    </w:p>
    <w:p w14:paraId="5C708F94" w14:textId="2CFFAA6E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В системе вводится ролевая модель безопасности:</w:t>
      </w:r>
    </w:p>
    <w:p w14:paraId="65410B9D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`</w:t>
      </w:r>
      <w:r w:rsidRPr="00681C76">
        <w:rPr>
          <w:rFonts w:cs="Times New Roman"/>
        </w:rPr>
        <w:t>ADMIN</w:t>
      </w:r>
      <w:r w:rsidRPr="00681C76">
        <w:rPr>
          <w:rFonts w:cs="Times New Roman"/>
          <w:lang w:val="ru-RU"/>
        </w:rPr>
        <w:t>` управляет всеми разделами;</w:t>
      </w:r>
    </w:p>
    <w:p w14:paraId="0B6760A1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`</w:t>
      </w:r>
      <w:r w:rsidRPr="00681C76">
        <w:rPr>
          <w:rFonts w:cs="Times New Roman"/>
        </w:rPr>
        <w:t>HR</w:t>
      </w:r>
      <w:r w:rsidRPr="00681C76">
        <w:rPr>
          <w:rFonts w:cs="Times New Roman"/>
          <w:lang w:val="ru-RU"/>
        </w:rPr>
        <w:t>_</w:t>
      </w:r>
      <w:r w:rsidRPr="00681C76">
        <w:rPr>
          <w:rFonts w:cs="Times New Roman"/>
        </w:rPr>
        <w:t>MANAGER</w:t>
      </w:r>
      <w:r w:rsidRPr="00681C76">
        <w:rPr>
          <w:rFonts w:cs="Times New Roman"/>
          <w:lang w:val="ru-RU"/>
        </w:rPr>
        <w:t>` создает и изменяет сотрудников, территории и назначения;</w:t>
      </w:r>
    </w:p>
    <w:p w14:paraId="17F2A4C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`</w:t>
      </w:r>
      <w:r w:rsidRPr="00681C76">
        <w:rPr>
          <w:rFonts w:cs="Times New Roman"/>
        </w:rPr>
        <w:t>VIEWER</w:t>
      </w:r>
      <w:r w:rsidRPr="00681C76">
        <w:rPr>
          <w:rFonts w:cs="Times New Roman"/>
          <w:lang w:val="ru-RU"/>
        </w:rPr>
        <w:t>` имеет доступ только к просмотру списков и карточек.</w:t>
      </w:r>
    </w:p>
    <w:p w14:paraId="52A756A8" w14:textId="77777777" w:rsidR="0057043F" w:rsidRPr="00681C76" w:rsidRDefault="0057043F">
      <w:pPr>
        <w:rPr>
          <w:rFonts w:cs="Times New Roman"/>
          <w:lang w:val="ru-RU"/>
        </w:rPr>
      </w:pPr>
    </w:p>
    <w:p w14:paraId="78B43D00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Проверка доступа должна выполняться:</w:t>
      </w:r>
    </w:p>
    <w:p w14:paraId="35951E44" w14:textId="77777777" w:rsidR="0057043F" w:rsidRPr="00681C76" w:rsidRDefault="0057043F">
      <w:pPr>
        <w:rPr>
          <w:rFonts w:cs="Times New Roman"/>
          <w:lang w:val="ru-RU"/>
        </w:rPr>
      </w:pPr>
    </w:p>
    <w:p w14:paraId="34B6D48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1. на уровне </w:t>
      </w:r>
      <w:r w:rsidRPr="00681C76">
        <w:rPr>
          <w:rFonts w:cs="Times New Roman"/>
        </w:rPr>
        <w:t>URL</w:t>
      </w:r>
      <w:r w:rsidRPr="00681C76">
        <w:rPr>
          <w:rFonts w:cs="Times New Roman"/>
          <w:lang w:val="ru-RU"/>
        </w:rPr>
        <w:t>-маршрутов;</w:t>
      </w:r>
    </w:p>
    <w:p w14:paraId="6503C689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на уровне методов сервиса с использованием аннотаций;</w:t>
      </w:r>
    </w:p>
    <w:p w14:paraId="3EC05A7B" w14:textId="38A79C8E" w:rsidR="0057043F" w:rsidRPr="00681C76" w:rsidRDefault="00967E6F" w:rsidP="00BD2F8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на уровне шаблонов интерфейса для скрытия запрещенных действий.</w:t>
      </w:r>
    </w:p>
    <w:p w14:paraId="745BF92C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lastRenderedPageBreak/>
        <w:t>Пример проверки:</w:t>
      </w:r>
    </w:p>
    <w:p w14:paraId="0772FAAF" w14:textId="77777777" w:rsidR="0057043F" w:rsidRPr="00681C76" w:rsidRDefault="0057043F">
      <w:pPr>
        <w:rPr>
          <w:rFonts w:cs="Times New Roman"/>
          <w:lang w:val="ru-RU"/>
        </w:rPr>
      </w:pPr>
    </w:p>
    <w:p w14:paraId="6107BC0D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PreAuthorize</w:t>
      </w:r>
      <w:r w:rsidRPr="00681C76">
        <w:rPr>
          <w:rFonts w:ascii="Times New Roman" w:hAnsi="Times New Roman" w:cs="Times New Roman"/>
          <w:lang w:val="ru-RU"/>
        </w:rPr>
        <w:t>("</w:t>
      </w:r>
      <w:r w:rsidRPr="00681C76">
        <w:rPr>
          <w:rFonts w:ascii="Times New Roman" w:hAnsi="Times New Roman" w:cs="Times New Roman"/>
        </w:rPr>
        <w:t>hasAnyRole</w:t>
      </w:r>
      <w:r w:rsidRPr="00681C76">
        <w:rPr>
          <w:rFonts w:ascii="Times New Roman" w:hAnsi="Times New Roman" w:cs="Times New Roman"/>
          <w:lang w:val="ru-RU"/>
        </w:rPr>
        <w:t>('</w:t>
      </w:r>
      <w:r w:rsidRPr="00681C76">
        <w:rPr>
          <w:rFonts w:ascii="Times New Roman" w:hAnsi="Times New Roman" w:cs="Times New Roman"/>
        </w:rPr>
        <w:t>ADMIN</w:t>
      </w:r>
      <w:r w:rsidRPr="00681C76">
        <w:rPr>
          <w:rFonts w:ascii="Times New Roman" w:hAnsi="Times New Roman" w:cs="Times New Roman"/>
          <w:lang w:val="ru-RU"/>
        </w:rPr>
        <w:t>','</w:t>
      </w:r>
      <w:r w:rsidRPr="00681C76">
        <w:rPr>
          <w:rFonts w:ascii="Times New Roman" w:hAnsi="Times New Roman" w:cs="Times New Roman"/>
        </w:rPr>
        <w:t>HR</w:t>
      </w:r>
      <w:r w:rsidRPr="00681C76">
        <w:rPr>
          <w:rFonts w:ascii="Times New Roman" w:hAnsi="Times New Roman" w:cs="Times New Roman"/>
          <w:lang w:val="ru-RU"/>
        </w:rPr>
        <w:t>_</w:t>
      </w:r>
      <w:r w:rsidRPr="00681C76">
        <w:rPr>
          <w:rFonts w:ascii="Times New Roman" w:hAnsi="Times New Roman" w:cs="Times New Roman"/>
        </w:rPr>
        <w:t>MANAGER</w:t>
      </w:r>
      <w:r w:rsidRPr="00681C76">
        <w:rPr>
          <w:rFonts w:ascii="Times New Roman" w:hAnsi="Times New Roman" w:cs="Times New Roman"/>
          <w:lang w:val="ru-RU"/>
        </w:rPr>
        <w:t>')")</w:t>
      </w:r>
    </w:p>
    <w:p w14:paraId="00C62C9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EmployeeTerritoryDto assignTerritory(EmployeeTerritoryDto dto) {</w:t>
      </w:r>
    </w:p>
    <w:p w14:paraId="4DA89B74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// сохранение назначения сотрудника на территорию</w:t>
      </w:r>
    </w:p>
    <w:p w14:paraId="586096B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>}</w:t>
      </w:r>
    </w:p>
    <w:p w14:paraId="0C83E805" w14:textId="77777777" w:rsidR="0057043F" w:rsidRPr="00681C76" w:rsidRDefault="0057043F">
      <w:pPr>
        <w:rPr>
          <w:rFonts w:cs="Times New Roman"/>
          <w:lang w:val="ru-RU"/>
        </w:rPr>
      </w:pPr>
    </w:p>
    <w:p w14:paraId="3B68B7FF" w14:textId="77777777" w:rsidR="0057043F" w:rsidRPr="00681C76" w:rsidRDefault="0057043F">
      <w:pPr>
        <w:rPr>
          <w:rFonts w:cs="Times New Roman"/>
          <w:lang w:val="ru-RU"/>
        </w:rPr>
      </w:pPr>
    </w:p>
    <w:p w14:paraId="3B67839C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Такой подход исключает выполнение критичных операций пользователями с недостаточными правами.</w:t>
      </w:r>
    </w:p>
    <w:p w14:paraId="0D30C693" w14:textId="77777777" w:rsidR="0057043F" w:rsidRPr="00681C76" w:rsidRDefault="0057043F">
      <w:pPr>
        <w:rPr>
          <w:rFonts w:cs="Times New Roman"/>
          <w:lang w:val="ru-RU"/>
        </w:rPr>
      </w:pPr>
    </w:p>
    <w:p w14:paraId="376B5FB1" w14:textId="112DB7A0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br w:type="page"/>
      </w:r>
    </w:p>
    <w:p w14:paraId="7BA03BC5" w14:textId="2EBCF246" w:rsidR="0057043F" w:rsidRPr="00BD2F8F" w:rsidRDefault="00967E6F" w:rsidP="00BD2F8F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4" w:name="_Toc225704545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4 Тестирование и эксплуатация</w:t>
      </w:r>
      <w:bookmarkEnd w:id="24"/>
    </w:p>
    <w:p w14:paraId="2B0B577D" w14:textId="21EA25E8" w:rsidR="0057043F" w:rsidRDefault="00967E6F" w:rsidP="00BD2F8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5" w:name="_Toc225704546"/>
      <w:r w:rsidRPr="00681C76">
        <w:rPr>
          <w:rFonts w:ascii="Times New Roman" w:hAnsi="Times New Roman" w:cs="Times New Roman"/>
          <w:color w:val="auto"/>
          <w:lang w:val="ru-RU"/>
        </w:rPr>
        <w:t>4.1 Модульное тестирование</w:t>
      </w:r>
      <w:bookmarkEnd w:id="25"/>
    </w:p>
    <w:p w14:paraId="68772123" w14:textId="77777777" w:rsidR="00BD2F8F" w:rsidRPr="00BD2F8F" w:rsidRDefault="00BD2F8F" w:rsidP="00BD2F8F">
      <w:pPr>
        <w:rPr>
          <w:lang w:val="ru-RU"/>
        </w:rPr>
      </w:pPr>
    </w:p>
    <w:p w14:paraId="39150154" w14:textId="21A73BBA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Модульные тесты должны охватывать сервисы сотрудников, территорий и назначений. В рамках таких тестов проверяются:</w:t>
      </w:r>
    </w:p>
    <w:p w14:paraId="75E0CC4D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создание сотрудника при корректных данных;</w:t>
      </w:r>
    </w:p>
    <w:p w14:paraId="4C0AAF8A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отклонение записи при дублирующемся адресе электронной почты;</w:t>
      </w:r>
    </w:p>
    <w:p w14:paraId="50FD2DDA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создание новой территории в существующей области;</w:t>
      </w:r>
    </w:p>
    <w:p w14:paraId="1BD4F38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отклонение повторного назначения сотрудника на ту же территорию;</w:t>
      </w:r>
    </w:p>
    <w:p w14:paraId="538FCBD3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удаление назначения с корректным обновлением данных.</w:t>
      </w:r>
    </w:p>
    <w:p w14:paraId="4E8B3D8F" w14:textId="77777777" w:rsidR="0057043F" w:rsidRPr="00681C76" w:rsidRDefault="0057043F">
      <w:pPr>
        <w:rPr>
          <w:rFonts w:cs="Times New Roman"/>
          <w:lang w:val="ru-RU"/>
        </w:rPr>
      </w:pPr>
    </w:p>
    <w:p w14:paraId="4EC583F8" w14:textId="77777777" w:rsidR="0057043F" w:rsidRPr="00681C76" w:rsidRDefault="00967E6F">
      <w:pPr>
        <w:rPr>
          <w:rFonts w:cs="Times New Roman"/>
        </w:rPr>
      </w:pPr>
      <w:r w:rsidRPr="00681C76">
        <w:rPr>
          <w:rFonts w:cs="Times New Roman"/>
        </w:rPr>
        <w:t>Пример перечня тестов:</w:t>
      </w:r>
    </w:p>
    <w:p w14:paraId="0A64A5F3" w14:textId="77777777" w:rsidR="0057043F" w:rsidRPr="00681C76" w:rsidRDefault="0057043F">
      <w:pPr>
        <w:rPr>
          <w:rFonts w:cs="Times New Roman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81C76" w:rsidRPr="00681C76" w14:paraId="2288A010" w14:textId="77777777">
        <w:trPr>
          <w:jc w:val="center"/>
        </w:trPr>
        <w:tc>
          <w:tcPr>
            <w:tcW w:w="3324" w:type="dxa"/>
          </w:tcPr>
          <w:p w14:paraId="523F217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Тест</w:t>
            </w:r>
          </w:p>
        </w:tc>
        <w:tc>
          <w:tcPr>
            <w:tcW w:w="3324" w:type="dxa"/>
          </w:tcPr>
          <w:p w14:paraId="5AF47374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Предусловия</w:t>
            </w:r>
          </w:p>
        </w:tc>
        <w:tc>
          <w:tcPr>
            <w:tcW w:w="3324" w:type="dxa"/>
          </w:tcPr>
          <w:p w14:paraId="6EFE081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b/>
                <w:sz w:val="24"/>
              </w:rPr>
              <w:t>Ожидаемый результат</w:t>
            </w:r>
          </w:p>
        </w:tc>
      </w:tr>
      <w:tr w:rsidR="00681C76" w:rsidRPr="00681C76" w14:paraId="2C17312A" w14:textId="77777777">
        <w:trPr>
          <w:jc w:val="center"/>
        </w:trPr>
        <w:tc>
          <w:tcPr>
            <w:tcW w:w="3324" w:type="dxa"/>
          </w:tcPr>
          <w:p w14:paraId="6E7153A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Создание сотрудника</w:t>
            </w:r>
          </w:p>
        </w:tc>
        <w:tc>
          <w:tcPr>
            <w:tcW w:w="3324" w:type="dxa"/>
          </w:tcPr>
          <w:p w14:paraId="0CA3700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уникальный телефон и email</w:t>
            </w:r>
          </w:p>
        </w:tc>
        <w:tc>
          <w:tcPr>
            <w:tcW w:w="3324" w:type="dxa"/>
          </w:tcPr>
          <w:p w14:paraId="750DC3A3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сотрудник сохраняется</w:t>
            </w:r>
          </w:p>
        </w:tc>
      </w:tr>
      <w:tr w:rsidR="00681C76" w:rsidRPr="00681C76" w14:paraId="25DAA1A1" w14:textId="77777777">
        <w:trPr>
          <w:jc w:val="center"/>
        </w:trPr>
        <w:tc>
          <w:tcPr>
            <w:tcW w:w="3324" w:type="dxa"/>
          </w:tcPr>
          <w:p w14:paraId="10C5CFEF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681C76">
              <w:rPr>
                <w:rFonts w:cs="Times New Roman"/>
                <w:sz w:val="24"/>
                <w:lang w:val="ru-RU"/>
              </w:rPr>
              <w:t xml:space="preserve">Создание сотрудника с повторным </w:t>
            </w:r>
            <w:r w:rsidRPr="00681C76">
              <w:rPr>
                <w:rFonts w:cs="Times New Roman"/>
                <w:sz w:val="24"/>
              </w:rPr>
              <w:t>email</w:t>
            </w:r>
          </w:p>
        </w:tc>
        <w:tc>
          <w:tcPr>
            <w:tcW w:w="3324" w:type="dxa"/>
          </w:tcPr>
          <w:p w14:paraId="0FC6B5BB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email уже существует</w:t>
            </w:r>
          </w:p>
        </w:tc>
        <w:tc>
          <w:tcPr>
            <w:tcW w:w="3324" w:type="dxa"/>
          </w:tcPr>
          <w:p w14:paraId="5536795C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ошибка валидации</w:t>
            </w:r>
          </w:p>
        </w:tc>
      </w:tr>
      <w:tr w:rsidR="00681C76" w:rsidRPr="00681C76" w14:paraId="2976BB86" w14:textId="77777777">
        <w:trPr>
          <w:jc w:val="center"/>
        </w:trPr>
        <w:tc>
          <w:tcPr>
            <w:tcW w:w="3324" w:type="dxa"/>
          </w:tcPr>
          <w:p w14:paraId="4F7763D8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Назначение территории</w:t>
            </w:r>
          </w:p>
        </w:tc>
        <w:tc>
          <w:tcPr>
            <w:tcW w:w="3324" w:type="dxa"/>
          </w:tcPr>
          <w:p w14:paraId="323E44D0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сотрудник и город существуют</w:t>
            </w:r>
          </w:p>
        </w:tc>
        <w:tc>
          <w:tcPr>
            <w:tcW w:w="3324" w:type="dxa"/>
          </w:tcPr>
          <w:p w14:paraId="19E2B642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связь сохраняется</w:t>
            </w:r>
          </w:p>
        </w:tc>
      </w:tr>
      <w:tr w:rsidR="0057043F" w:rsidRPr="00681C76" w14:paraId="1EA4434B" w14:textId="77777777">
        <w:trPr>
          <w:jc w:val="center"/>
        </w:trPr>
        <w:tc>
          <w:tcPr>
            <w:tcW w:w="3324" w:type="dxa"/>
          </w:tcPr>
          <w:p w14:paraId="4B04CA56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Повторное назначение территории</w:t>
            </w:r>
          </w:p>
        </w:tc>
        <w:tc>
          <w:tcPr>
            <w:tcW w:w="3324" w:type="dxa"/>
          </w:tcPr>
          <w:p w14:paraId="11D32A19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такая связь уже есть</w:t>
            </w:r>
          </w:p>
        </w:tc>
        <w:tc>
          <w:tcPr>
            <w:tcW w:w="3324" w:type="dxa"/>
          </w:tcPr>
          <w:p w14:paraId="6D02C74A" w14:textId="77777777" w:rsidR="0057043F" w:rsidRPr="00681C76" w:rsidRDefault="00967E6F">
            <w:pPr>
              <w:spacing w:line="240" w:lineRule="auto"/>
              <w:ind w:firstLine="0"/>
              <w:rPr>
                <w:rFonts w:cs="Times New Roman"/>
              </w:rPr>
            </w:pPr>
            <w:r w:rsidRPr="00681C76">
              <w:rPr>
                <w:rFonts w:cs="Times New Roman"/>
                <w:sz w:val="24"/>
              </w:rPr>
              <w:t>операция отклоняется</w:t>
            </w:r>
          </w:p>
        </w:tc>
      </w:tr>
    </w:tbl>
    <w:p w14:paraId="52ADCD15" w14:textId="77777777" w:rsidR="0057043F" w:rsidRPr="00BD2F8F" w:rsidRDefault="0057043F" w:rsidP="00BD2F8F">
      <w:pPr>
        <w:ind w:firstLine="0"/>
        <w:rPr>
          <w:rFonts w:cs="Times New Roman"/>
          <w:lang w:val="ru-RU"/>
        </w:rPr>
      </w:pPr>
    </w:p>
    <w:p w14:paraId="70A192B1" w14:textId="77777777" w:rsidR="0057043F" w:rsidRPr="00681C76" w:rsidRDefault="00967E6F">
      <w:pPr>
        <w:pStyle w:val="21"/>
        <w:rPr>
          <w:rFonts w:ascii="Times New Roman" w:hAnsi="Times New Roman" w:cs="Times New Roman"/>
          <w:color w:val="auto"/>
        </w:rPr>
      </w:pPr>
      <w:bookmarkStart w:id="26" w:name="_Toc225704547"/>
      <w:r w:rsidRPr="00681C76">
        <w:rPr>
          <w:rFonts w:ascii="Times New Roman" w:hAnsi="Times New Roman" w:cs="Times New Roman"/>
          <w:color w:val="auto"/>
        </w:rPr>
        <w:t>4.2 Интеграционное тестирование</w:t>
      </w:r>
      <w:bookmarkEnd w:id="26"/>
    </w:p>
    <w:p w14:paraId="01857801" w14:textId="77777777" w:rsidR="0057043F" w:rsidRPr="00681C76" w:rsidRDefault="0057043F">
      <w:pPr>
        <w:rPr>
          <w:rFonts w:cs="Times New Roman"/>
        </w:rPr>
      </w:pPr>
    </w:p>
    <w:p w14:paraId="1CAFFCEA" w14:textId="27AB0F4F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Интеграционные тесты проверяют работу приложения через </w:t>
      </w:r>
      <w:r w:rsidRPr="00681C76">
        <w:rPr>
          <w:rFonts w:cs="Times New Roman"/>
        </w:rPr>
        <w:t>HTTP</w:t>
      </w:r>
      <w:r w:rsidRPr="00681C76">
        <w:rPr>
          <w:rFonts w:cs="Times New Roman"/>
          <w:lang w:val="ru-RU"/>
        </w:rPr>
        <w:t>-слой и взаимодействие с базой данных. Предлагается проверить:</w:t>
      </w:r>
    </w:p>
    <w:p w14:paraId="26866F5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вход в систему с валидными учетными данными;</w:t>
      </w:r>
    </w:p>
    <w:p w14:paraId="0E6AC171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успешную загрузку списка сотрудников после авторизации;</w:t>
      </w:r>
    </w:p>
    <w:p w14:paraId="308BB530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создание карточки сотрудника через веб-форму;</w:t>
      </w:r>
    </w:p>
    <w:p w14:paraId="7AB2C18F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lastRenderedPageBreak/>
        <w:t>4. добавление города и области;</w:t>
      </w:r>
    </w:p>
    <w:p w14:paraId="36B883F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назначение города сотруднику;</w:t>
      </w:r>
    </w:p>
    <w:p w14:paraId="5FAB3554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запрет доступа к закрытым разделам для неавторизованного пользователя.</w:t>
      </w:r>
    </w:p>
    <w:p w14:paraId="4629C3DD" w14:textId="77777777" w:rsidR="0057043F" w:rsidRPr="00681C76" w:rsidRDefault="0057043F">
      <w:pPr>
        <w:rPr>
          <w:rFonts w:cs="Times New Roman"/>
          <w:lang w:val="ru-RU"/>
        </w:rPr>
      </w:pPr>
    </w:p>
    <w:p w14:paraId="4B4BC1C9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Применение </w:t>
      </w:r>
      <w:r w:rsidRPr="00681C76">
        <w:rPr>
          <w:rFonts w:cs="Times New Roman"/>
        </w:rPr>
        <w:t>Testcontainers</w:t>
      </w:r>
      <w:r w:rsidRPr="00681C76">
        <w:rPr>
          <w:rFonts w:cs="Times New Roman"/>
          <w:lang w:val="ru-RU"/>
        </w:rPr>
        <w:t xml:space="preserve"> позволяет запускать отдельный экземпляр </w:t>
      </w:r>
      <w:r w:rsidRPr="00681C76">
        <w:rPr>
          <w:rFonts w:cs="Times New Roman"/>
        </w:rPr>
        <w:t>PostgreSQL</w:t>
      </w:r>
      <w:r w:rsidRPr="00681C76">
        <w:rPr>
          <w:rFonts w:cs="Times New Roman"/>
          <w:lang w:val="ru-RU"/>
        </w:rPr>
        <w:t xml:space="preserve"> для каждого набора тестов и тем самым получать воспроизводимую среду.</w:t>
      </w:r>
    </w:p>
    <w:p w14:paraId="34562751" w14:textId="77777777" w:rsidR="0057043F" w:rsidRPr="00681C76" w:rsidRDefault="0057043F">
      <w:pPr>
        <w:rPr>
          <w:rFonts w:cs="Times New Roman"/>
          <w:lang w:val="ru-RU"/>
        </w:rPr>
      </w:pPr>
    </w:p>
    <w:p w14:paraId="682F2C75" w14:textId="77777777" w:rsidR="0057043F" w:rsidRPr="00681C76" w:rsidRDefault="00967E6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7" w:name="_Toc225704548"/>
      <w:r w:rsidRPr="00681C76">
        <w:rPr>
          <w:rFonts w:ascii="Times New Roman" w:hAnsi="Times New Roman" w:cs="Times New Roman"/>
          <w:color w:val="auto"/>
          <w:lang w:val="ru-RU"/>
        </w:rPr>
        <w:t>4.3 Подготовка к эксплуатации</w:t>
      </w:r>
      <w:bookmarkEnd w:id="27"/>
    </w:p>
    <w:p w14:paraId="74C98321" w14:textId="77777777" w:rsidR="0057043F" w:rsidRPr="00681C76" w:rsidRDefault="0057043F">
      <w:pPr>
        <w:rPr>
          <w:rFonts w:cs="Times New Roman"/>
          <w:lang w:val="ru-RU"/>
        </w:rPr>
      </w:pPr>
    </w:p>
    <w:p w14:paraId="4F4BB05C" w14:textId="3D3F3AF2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Перед запуском системы необходимо:</w:t>
      </w:r>
    </w:p>
    <w:p w14:paraId="25B986D3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1. создать базу данных </w:t>
      </w:r>
      <w:r w:rsidRPr="00681C76">
        <w:rPr>
          <w:rFonts w:cs="Times New Roman"/>
        </w:rPr>
        <w:t>PostgreSQL</w:t>
      </w:r>
      <w:r w:rsidRPr="00681C76">
        <w:rPr>
          <w:rFonts w:cs="Times New Roman"/>
          <w:lang w:val="ru-RU"/>
        </w:rPr>
        <w:t>;</w:t>
      </w:r>
    </w:p>
    <w:p w14:paraId="5976187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выполнить `</w:t>
      </w:r>
      <w:r w:rsidRPr="00681C76">
        <w:rPr>
          <w:rFonts w:cs="Times New Roman"/>
        </w:rPr>
        <w:t>ddl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`;</w:t>
      </w:r>
    </w:p>
    <w:p w14:paraId="2295F9A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выполнить `</w:t>
      </w:r>
      <w:r w:rsidRPr="00681C76">
        <w:rPr>
          <w:rFonts w:cs="Times New Roman"/>
        </w:rPr>
        <w:t>seed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`;</w:t>
      </w:r>
    </w:p>
    <w:p w14:paraId="6E96723F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настроить параметры подключения в файле конфигурации приложения;</w:t>
      </w:r>
    </w:p>
    <w:p w14:paraId="1CA9D62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5. запустить сервер;</w:t>
      </w:r>
    </w:p>
    <w:p w14:paraId="3A891BA3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6. открыть приложение в браузере и пройти аутентификацию.</w:t>
      </w:r>
    </w:p>
    <w:p w14:paraId="38F62005" w14:textId="77777777" w:rsidR="0057043F" w:rsidRPr="00681C76" w:rsidRDefault="0057043F">
      <w:pPr>
        <w:rPr>
          <w:rFonts w:cs="Times New Roman"/>
          <w:lang w:val="ru-RU"/>
        </w:rPr>
      </w:pPr>
    </w:p>
    <w:p w14:paraId="5537378E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Для сопровождения системы рекомендуется:</w:t>
      </w:r>
    </w:p>
    <w:p w14:paraId="425B3753" w14:textId="77777777" w:rsidR="0057043F" w:rsidRPr="00681C76" w:rsidRDefault="0057043F">
      <w:pPr>
        <w:rPr>
          <w:rFonts w:cs="Times New Roman"/>
          <w:lang w:val="ru-RU"/>
        </w:rPr>
      </w:pPr>
    </w:p>
    <w:p w14:paraId="406644D8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вести резервное копирование базы данных;</w:t>
      </w:r>
    </w:p>
    <w:p w14:paraId="2E6BD63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контролировать актуальность контактных данных сотрудников;</w:t>
      </w:r>
    </w:p>
    <w:p w14:paraId="7A056A8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периодически проверять корректность территориального закрепления;</w:t>
      </w:r>
    </w:p>
    <w:p w14:paraId="3CD46428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журналировать административные изменения.</w:t>
      </w:r>
    </w:p>
    <w:p w14:paraId="3B13257A" w14:textId="77777777" w:rsidR="0057043F" w:rsidRPr="00681C76" w:rsidRDefault="0057043F">
      <w:pPr>
        <w:rPr>
          <w:rFonts w:cs="Times New Roman"/>
          <w:lang w:val="ru-RU"/>
        </w:rPr>
      </w:pPr>
    </w:p>
    <w:p w14:paraId="34377886" w14:textId="3DC519BA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br w:type="page"/>
      </w:r>
    </w:p>
    <w:p w14:paraId="4F177ECD" w14:textId="77777777" w:rsidR="0057043F" w:rsidRPr="00681C76" w:rsidRDefault="00967E6F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8" w:name="_Toc225704549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5 Заключение</w:t>
      </w:r>
      <w:bookmarkEnd w:id="28"/>
    </w:p>
    <w:p w14:paraId="53685B4F" w14:textId="77777777" w:rsidR="0057043F" w:rsidRPr="00681C76" w:rsidRDefault="0057043F">
      <w:pPr>
        <w:rPr>
          <w:rFonts w:cs="Times New Roman"/>
          <w:lang w:val="ru-RU"/>
        </w:rPr>
      </w:pPr>
    </w:p>
    <w:p w14:paraId="6583C18F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Выполнено проектирование информационной подсистемы формирования данных о региональных представителях фирмы. Определены основные сущности предметной области, спроектирована структура базы данных, описаны пользовательские роли, функциональные возможности и подход к реализации защищенного веб-приложения.</w:t>
      </w:r>
    </w:p>
    <w:p w14:paraId="0AA57F51" w14:textId="77777777" w:rsidR="0057043F" w:rsidRPr="00681C76" w:rsidRDefault="0057043F">
      <w:pPr>
        <w:rPr>
          <w:rFonts w:cs="Times New Roman"/>
          <w:lang w:val="ru-RU"/>
        </w:rPr>
      </w:pPr>
    </w:p>
    <w:p w14:paraId="0A11FD47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Предложенная модель позволяет вести учет сотрудников, областей, городов и назначений территорий, поддерживает операции просмотра, добавления, редактирования и удаления данных, а также обеспечивает основу для последующей программной реализации на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>.</w:t>
      </w:r>
    </w:p>
    <w:p w14:paraId="6F2E3EC5" w14:textId="77777777" w:rsidR="0057043F" w:rsidRPr="00681C76" w:rsidRDefault="0057043F">
      <w:pPr>
        <w:rPr>
          <w:rFonts w:cs="Times New Roman"/>
          <w:lang w:val="ru-RU"/>
        </w:rPr>
      </w:pPr>
    </w:p>
    <w:p w14:paraId="5C2AEB53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Подготовленные 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-скрипты могут быть использованы для развертывания учебной базы данных и демонстрации ключевых сценариев работы системы в рамках курсового проекта.</w:t>
      </w:r>
    </w:p>
    <w:p w14:paraId="7592AE62" w14:textId="77777777" w:rsidR="0057043F" w:rsidRPr="00681C76" w:rsidRDefault="0057043F">
      <w:pPr>
        <w:rPr>
          <w:rFonts w:cs="Times New Roman"/>
          <w:lang w:val="ru-RU"/>
        </w:rPr>
      </w:pPr>
    </w:p>
    <w:p w14:paraId="7C0E8A94" w14:textId="4D78B6CE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br w:type="page"/>
      </w:r>
    </w:p>
    <w:p w14:paraId="54E746E7" w14:textId="77777777" w:rsidR="0057043F" w:rsidRPr="00681C76" w:rsidRDefault="00967E6F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9" w:name="_Toc225704550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6 Список литературы</w:t>
      </w:r>
      <w:bookmarkEnd w:id="29"/>
    </w:p>
    <w:p w14:paraId="4797DE90" w14:textId="77777777" w:rsidR="0057043F" w:rsidRPr="00681C76" w:rsidRDefault="0057043F">
      <w:pPr>
        <w:rPr>
          <w:rFonts w:cs="Times New Roman"/>
          <w:lang w:val="ru-RU"/>
        </w:rPr>
      </w:pPr>
    </w:p>
    <w:p w14:paraId="28422191" w14:textId="77777777" w:rsidR="0057043F" w:rsidRPr="00681C76" w:rsidRDefault="00967E6F" w:rsidP="00BD2F8F">
      <w:pPr>
        <w:ind w:left="709" w:hanging="709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Задание на курсовой проект. Локальный учебный материал кафедры.</w:t>
      </w:r>
    </w:p>
    <w:p w14:paraId="32BC1497" w14:textId="77777777" w:rsidR="00BD2F8F" w:rsidRDefault="00967E6F" w:rsidP="00BD2F8F">
      <w:pPr>
        <w:ind w:left="709" w:hanging="709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Варианты моделей предметной области д</w:t>
      </w:r>
      <w:r w:rsidR="00BD2F8F">
        <w:rPr>
          <w:rFonts w:cs="Times New Roman"/>
          <w:lang w:val="ru-RU"/>
        </w:rPr>
        <w:t xml:space="preserve">ля курсового проекта. </w:t>
      </w:r>
    </w:p>
    <w:p w14:paraId="0C0E76B2" w14:textId="52A3A3D7" w:rsidR="0057043F" w:rsidRPr="00681C76" w:rsidRDefault="00BD2F8F" w:rsidP="00BD2F8F">
      <w:pPr>
        <w:ind w:left="709" w:hanging="709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    Локальный </w:t>
      </w:r>
      <w:r w:rsidR="00967E6F" w:rsidRPr="00681C76">
        <w:rPr>
          <w:rFonts w:cs="Times New Roman"/>
          <w:lang w:val="ru-RU"/>
        </w:rPr>
        <w:t>учебный материал кафедры.</w:t>
      </w:r>
    </w:p>
    <w:p w14:paraId="534995DE" w14:textId="77777777" w:rsidR="00BD2F8F" w:rsidRDefault="00BD2F8F" w:rsidP="00BD2F8F">
      <w:pPr>
        <w:ind w:left="709" w:hanging="709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3. </w:t>
      </w:r>
      <w:r w:rsidR="00967E6F" w:rsidRPr="00681C76">
        <w:rPr>
          <w:rFonts w:cs="Times New Roman"/>
          <w:lang w:val="ru-RU"/>
        </w:rPr>
        <w:t xml:space="preserve">Методические указания по оформлению курсового проекта. </w:t>
      </w:r>
    </w:p>
    <w:p w14:paraId="21EC34ED" w14:textId="2A9F4450" w:rsidR="0057043F" w:rsidRPr="00681C76" w:rsidRDefault="00BD2F8F" w:rsidP="00BD2F8F">
      <w:pPr>
        <w:ind w:left="709" w:hanging="709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    </w:t>
      </w:r>
      <w:r w:rsidR="00967E6F" w:rsidRPr="00681C76">
        <w:rPr>
          <w:rFonts w:cs="Times New Roman"/>
          <w:lang w:val="ru-RU"/>
        </w:rPr>
        <w:t>Локальный учебный материал кафедры.</w:t>
      </w:r>
    </w:p>
    <w:p w14:paraId="7DB72CA7" w14:textId="77777777" w:rsidR="0057043F" w:rsidRPr="00681C76" w:rsidRDefault="00967E6F" w:rsidP="00BD2F8F">
      <w:pPr>
        <w:ind w:left="709" w:hanging="709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Голицына О. Л., Максимов Н. В. Базы данных. Москва: Форум, 2021.</w:t>
      </w:r>
    </w:p>
    <w:p w14:paraId="77390A96" w14:textId="77777777" w:rsidR="0057043F" w:rsidRPr="00681C76" w:rsidRDefault="00967E6F" w:rsidP="00BD2F8F">
      <w:pPr>
        <w:ind w:left="709" w:hanging="709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5. Шлее М. Разработка веб-приложений на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>. Санкт-Петербург: Питер, 2022.</w:t>
      </w:r>
    </w:p>
    <w:p w14:paraId="62580983" w14:textId="77777777" w:rsidR="0057043F" w:rsidRPr="00681C76" w:rsidRDefault="00967E6F" w:rsidP="00BD2F8F">
      <w:pPr>
        <w:ind w:left="709" w:hanging="709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6. </w:t>
      </w:r>
      <w:r w:rsidRPr="00681C76">
        <w:rPr>
          <w:rFonts w:cs="Times New Roman"/>
        </w:rPr>
        <w:t>PostgreSQL</w:t>
      </w:r>
      <w:r w:rsidRPr="00681C76">
        <w:rPr>
          <w:rFonts w:cs="Times New Roman"/>
          <w:lang w:val="ru-RU"/>
        </w:rPr>
        <w:t xml:space="preserve"> </w:t>
      </w:r>
      <w:r w:rsidRPr="00681C76">
        <w:rPr>
          <w:rFonts w:cs="Times New Roman"/>
        </w:rPr>
        <w:t>Documentation</w:t>
      </w:r>
      <w:r w:rsidRPr="00681C76">
        <w:rPr>
          <w:rFonts w:cs="Times New Roman"/>
          <w:lang w:val="ru-RU"/>
        </w:rPr>
        <w:t xml:space="preserve">. Официальный ресурс проекта </w:t>
      </w:r>
      <w:r w:rsidRPr="00681C76">
        <w:rPr>
          <w:rFonts w:cs="Times New Roman"/>
        </w:rPr>
        <w:t>PostgreSQL</w:t>
      </w:r>
      <w:r w:rsidRPr="00681C76">
        <w:rPr>
          <w:rFonts w:cs="Times New Roman"/>
          <w:lang w:val="ru-RU"/>
        </w:rPr>
        <w:t>.</w:t>
      </w:r>
    </w:p>
    <w:p w14:paraId="6671CB84" w14:textId="77777777" w:rsidR="0057043F" w:rsidRPr="00681C76" w:rsidRDefault="00967E6F" w:rsidP="00BD2F8F">
      <w:pPr>
        <w:ind w:left="709" w:hanging="709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7. </w:t>
      </w:r>
      <w:r w:rsidRPr="00681C76">
        <w:rPr>
          <w:rFonts w:cs="Times New Roman"/>
        </w:rPr>
        <w:t>Oracle</w:t>
      </w:r>
      <w:r w:rsidRPr="00681C76">
        <w:rPr>
          <w:rFonts w:cs="Times New Roman"/>
          <w:lang w:val="ru-RU"/>
        </w:rPr>
        <w:t xml:space="preserve">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 xml:space="preserve"> </w:t>
      </w:r>
      <w:r w:rsidRPr="00681C76">
        <w:rPr>
          <w:rFonts w:cs="Times New Roman"/>
        </w:rPr>
        <w:t>Documentation</w:t>
      </w:r>
      <w:r w:rsidRPr="00681C76">
        <w:rPr>
          <w:rFonts w:cs="Times New Roman"/>
          <w:lang w:val="ru-RU"/>
        </w:rPr>
        <w:t xml:space="preserve">. Официальная документация платформы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>.</w:t>
      </w:r>
    </w:p>
    <w:p w14:paraId="36997A7E" w14:textId="77777777" w:rsidR="0057043F" w:rsidRPr="00681C76" w:rsidRDefault="00967E6F" w:rsidP="00BD2F8F">
      <w:pPr>
        <w:ind w:left="709" w:hanging="709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8. </w:t>
      </w:r>
      <w:r w:rsidRPr="00681C76">
        <w:rPr>
          <w:rFonts w:cs="Times New Roman"/>
        </w:rPr>
        <w:t>JUnit</w:t>
      </w:r>
      <w:r w:rsidRPr="00681C76">
        <w:rPr>
          <w:rFonts w:cs="Times New Roman"/>
          <w:lang w:val="ru-RU"/>
        </w:rPr>
        <w:t xml:space="preserve"> 5 </w:t>
      </w:r>
      <w:r w:rsidRPr="00681C76">
        <w:rPr>
          <w:rFonts w:cs="Times New Roman"/>
        </w:rPr>
        <w:t>User</w:t>
      </w:r>
      <w:r w:rsidRPr="00681C76">
        <w:rPr>
          <w:rFonts w:cs="Times New Roman"/>
          <w:lang w:val="ru-RU"/>
        </w:rPr>
        <w:t xml:space="preserve"> </w:t>
      </w:r>
      <w:r w:rsidRPr="00681C76">
        <w:rPr>
          <w:rFonts w:cs="Times New Roman"/>
        </w:rPr>
        <w:t>Guide</w:t>
      </w:r>
      <w:r w:rsidRPr="00681C76">
        <w:rPr>
          <w:rFonts w:cs="Times New Roman"/>
          <w:lang w:val="ru-RU"/>
        </w:rPr>
        <w:t xml:space="preserve">. Руководство по тестированию </w:t>
      </w:r>
      <w:r w:rsidRPr="00681C76">
        <w:rPr>
          <w:rFonts w:cs="Times New Roman"/>
        </w:rPr>
        <w:t>Java</w:t>
      </w:r>
      <w:r w:rsidRPr="00681C76">
        <w:rPr>
          <w:rFonts w:cs="Times New Roman"/>
          <w:lang w:val="ru-RU"/>
        </w:rPr>
        <w:t>-приложений.</w:t>
      </w:r>
    </w:p>
    <w:p w14:paraId="38FD110F" w14:textId="77777777" w:rsidR="0057043F" w:rsidRPr="00681C76" w:rsidRDefault="0057043F">
      <w:pPr>
        <w:rPr>
          <w:rFonts w:cs="Times New Roman"/>
          <w:lang w:val="ru-RU"/>
        </w:rPr>
      </w:pPr>
    </w:p>
    <w:p w14:paraId="715B2D1C" w14:textId="3B0C680F" w:rsidR="0057043F" w:rsidRPr="00681C76" w:rsidRDefault="00967E6F" w:rsidP="00BD2F8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br w:type="page"/>
      </w:r>
    </w:p>
    <w:p w14:paraId="626D49FF" w14:textId="6600EDB9" w:rsidR="0057043F" w:rsidRPr="00BD2F8F" w:rsidRDefault="00967E6F" w:rsidP="00BD2F8F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30" w:name="_Toc225704551"/>
      <w:r w:rsidRPr="00681C76">
        <w:rPr>
          <w:rFonts w:ascii="Times New Roman" w:hAnsi="Times New Roman" w:cs="Times New Roman"/>
          <w:color w:val="auto"/>
          <w:lang w:val="ru-RU"/>
        </w:rPr>
        <w:lastRenderedPageBreak/>
        <w:t>7 Приложения</w:t>
      </w:r>
      <w:bookmarkEnd w:id="30"/>
    </w:p>
    <w:p w14:paraId="00714778" w14:textId="4CACD016" w:rsidR="0057043F" w:rsidRPr="00BD2F8F" w:rsidRDefault="00967E6F" w:rsidP="00BD2F8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31" w:name="_Toc225704552"/>
      <w:r w:rsidRPr="00681C76">
        <w:rPr>
          <w:rFonts w:ascii="Times New Roman" w:hAnsi="Times New Roman" w:cs="Times New Roman"/>
          <w:color w:val="auto"/>
          <w:lang w:val="ru-RU"/>
        </w:rPr>
        <w:t>Приложение А. Скрипт создания базы данных</w:t>
      </w:r>
      <w:bookmarkEnd w:id="31"/>
    </w:p>
    <w:p w14:paraId="14CF7128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Полный текст вынесен в файл `</w:t>
      </w:r>
      <w:r w:rsidRPr="00681C76">
        <w:rPr>
          <w:rFonts w:cs="Times New Roman"/>
        </w:rPr>
        <w:t>ddl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`.</w:t>
      </w:r>
    </w:p>
    <w:p w14:paraId="7534C599" w14:textId="77777777" w:rsidR="0057043F" w:rsidRPr="00681C76" w:rsidRDefault="0057043F">
      <w:pPr>
        <w:rPr>
          <w:rFonts w:cs="Times New Roman"/>
          <w:lang w:val="ru-RU"/>
        </w:rPr>
      </w:pPr>
    </w:p>
    <w:p w14:paraId="048D8186" w14:textId="77777777" w:rsidR="0057043F" w:rsidRPr="00681C76" w:rsidRDefault="00967E6F">
      <w:pPr>
        <w:rPr>
          <w:rFonts w:cs="Times New Roman"/>
        </w:rPr>
      </w:pPr>
      <w:r w:rsidRPr="00681C76">
        <w:rPr>
          <w:rFonts w:cs="Times New Roman"/>
        </w:rPr>
        <w:t>Ключевые таблицы:</w:t>
      </w:r>
    </w:p>
    <w:p w14:paraId="43AEA202" w14:textId="77777777" w:rsidR="0057043F" w:rsidRPr="00681C76" w:rsidRDefault="0057043F">
      <w:pPr>
        <w:rPr>
          <w:rFonts w:cs="Times New Roman"/>
        </w:rPr>
      </w:pPr>
    </w:p>
    <w:p w14:paraId="1D8A06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table region (...);</w:t>
      </w:r>
    </w:p>
    <w:p w14:paraId="532D61D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table territory (...);</w:t>
      </w:r>
    </w:p>
    <w:p w14:paraId="0F108C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table employee (...);</w:t>
      </w:r>
    </w:p>
    <w:p w14:paraId="08F8E6DC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>create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table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employee</w:t>
      </w:r>
      <w:r w:rsidRPr="00681C76">
        <w:rPr>
          <w:rFonts w:ascii="Times New Roman" w:hAnsi="Times New Roman" w:cs="Times New Roman"/>
          <w:lang w:val="ru-RU"/>
        </w:rPr>
        <w:t>_</w:t>
      </w:r>
      <w:r w:rsidRPr="00681C76">
        <w:rPr>
          <w:rFonts w:ascii="Times New Roman" w:hAnsi="Times New Roman" w:cs="Times New Roman"/>
        </w:rPr>
        <w:t>territory</w:t>
      </w:r>
      <w:r w:rsidRPr="00681C76">
        <w:rPr>
          <w:rFonts w:ascii="Times New Roman" w:hAnsi="Times New Roman" w:cs="Times New Roman"/>
          <w:lang w:val="ru-RU"/>
        </w:rPr>
        <w:t xml:space="preserve"> (...);</w:t>
      </w:r>
    </w:p>
    <w:p w14:paraId="4FBD40F7" w14:textId="77777777" w:rsidR="0057043F" w:rsidRPr="00681C76" w:rsidRDefault="0057043F">
      <w:pPr>
        <w:rPr>
          <w:rFonts w:cs="Times New Roman"/>
          <w:lang w:val="ru-RU"/>
        </w:rPr>
      </w:pPr>
    </w:p>
    <w:p w14:paraId="2A7222AB" w14:textId="77777777" w:rsidR="0057043F" w:rsidRPr="00681C76" w:rsidRDefault="0057043F">
      <w:pPr>
        <w:rPr>
          <w:rFonts w:cs="Times New Roman"/>
          <w:lang w:val="ru-RU"/>
        </w:rPr>
      </w:pPr>
    </w:p>
    <w:p w14:paraId="1DE4AF13" w14:textId="4C3CA95D" w:rsidR="0057043F" w:rsidRPr="00BD2F8F" w:rsidRDefault="00967E6F" w:rsidP="00BD2F8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32" w:name="_Toc225704553"/>
      <w:r w:rsidRPr="00681C76">
        <w:rPr>
          <w:rFonts w:ascii="Times New Roman" w:hAnsi="Times New Roman" w:cs="Times New Roman"/>
          <w:color w:val="auto"/>
          <w:lang w:val="ru-RU"/>
        </w:rPr>
        <w:t>Приложение Б. Скрипт наполнения тестовыми данными</w:t>
      </w:r>
      <w:bookmarkEnd w:id="32"/>
    </w:p>
    <w:p w14:paraId="691D2D50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Файл `</w:t>
      </w:r>
      <w:r w:rsidRPr="00681C76">
        <w:rPr>
          <w:rFonts w:cs="Times New Roman"/>
        </w:rPr>
        <w:t>seed</w:t>
      </w:r>
      <w:r w:rsidRPr="00681C76">
        <w:rPr>
          <w:rFonts w:cs="Times New Roman"/>
          <w:lang w:val="ru-RU"/>
        </w:rPr>
        <w:t>.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` содержит:</w:t>
      </w:r>
    </w:p>
    <w:p w14:paraId="1F6045DC" w14:textId="77777777" w:rsidR="0057043F" w:rsidRPr="00681C76" w:rsidRDefault="0057043F">
      <w:pPr>
        <w:rPr>
          <w:rFonts w:cs="Times New Roman"/>
          <w:lang w:val="ru-RU"/>
        </w:rPr>
      </w:pPr>
    </w:p>
    <w:p w14:paraId="4B64BCB2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1. справочник областей;</w:t>
      </w:r>
    </w:p>
    <w:p w14:paraId="72A7E635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2. справочник городов;</w:t>
      </w:r>
    </w:p>
    <w:p w14:paraId="2E376E86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3. тестовых сотрудников;</w:t>
      </w:r>
    </w:p>
    <w:p w14:paraId="1F97DA7B" w14:textId="77777777" w:rsidR="0057043F" w:rsidRPr="00681C76" w:rsidRDefault="00967E6F">
      <w:pPr>
        <w:ind w:left="425" w:hanging="425"/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>4. назначения сотрудников на территории.</w:t>
      </w:r>
    </w:p>
    <w:p w14:paraId="1FA56552" w14:textId="77777777" w:rsidR="0057043F" w:rsidRPr="00681C76" w:rsidRDefault="0057043F">
      <w:pPr>
        <w:rPr>
          <w:rFonts w:cs="Times New Roman"/>
          <w:lang w:val="ru-RU"/>
        </w:rPr>
      </w:pPr>
    </w:p>
    <w:p w14:paraId="272CBCF4" w14:textId="77777777" w:rsidR="0057043F" w:rsidRPr="00681C76" w:rsidRDefault="00967E6F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33" w:name="_Toc225704554"/>
      <w:r w:rsidRPr="00681C76">
        <w:rPr>
          <w:rFonts w:ascii="Times New Roman" w:hAnsi="Times New Roman" w:cs="Times New Roman"/>
          <w:color w:val="auto"/>
          <w:lang w:val="ru-RU"/>
        </w:rPr>
        <w:t>Приложение В. Пример сервиса назначения территорий</w:t>
      </w:r>
      <w:bookmarkEnd w:id="33"/>
    </w:p>
    <w:p w14:paraId="7A599F06" w14:textId="77777777" w:rsidR="0057043F" w:rsidRPr="00681C76" w:rsidRDefault="0057043F">
      <w:pPr>
        <w:rPr>
          <w:rFonts w:cs="Times New Roman"/>
          <w:lang w:val="ru-RU"/>
        </w:rPr>
      </w:pPr>
    </w:p>
    <w:p w14:paraId="5B36A6D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@Service</w:t>
      </w:r>
    </w:p>
    <w:p w14:paraId="5AAB2A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@RequiredArgsConstructor</w:t>
      </w:r>
    </w:p>
    <w:p w14:paraId="7393B46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EmployeeTerritoryService {</w:t>
      </w:r>
    </w:p>
    <w:p w14:paraId="047CDD8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EmployeeTerritoryRepository repository;</w:t>
      </w:r>
    </w:p>
    <w:p w14:paraId="454ABB7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F05912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EmployeeTerritory assign(EmployeeTerritory entity) {</w:t>
      </w:r>
    </w:p>
    <w:p w14:paraId="739E5A5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repository.save(entity);</w:t>
      </w:r>
    </w:p>
    <w:p w14:paraId="1CFD69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3258474" w14:textId="4FAD73B4" w:rsidR="0057043F" w:rsidRPr="002F6522" w:rsidRDefault="00967E6F" w:rsidP="00BD2F8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41572DBB" w14:textId="77777777" w:rsidR="0057043F" w:rsidRPr="002F6522" w:rsidRDefault="00967E6F">
      <w:pPr>
        <w:pStyle w:val="21"/>
        <w:rPr>
          <w:rFonts w:ascii="Times New Roman" w:hAnsi="Times New Roman" w:cs="Times New Roman"/>
          <w:color w:val="auto"/>
        </w:rPr>
      </w:pPr>
      <w:bookmarkStart w:id="34" w:name="_Toc225704555"/>
      <w:r w:rsidRPr="00BD2F8F">
        <w:rPr>
          <w:rFonts w:ascii="Times New Roman" w:hAnsi="Times New Roman" w:cs="Times New Roman"/>
          <w:color w:val="auto"/>
          <w:lang w:val="ru-RU"/>
        </w:rPr>
        <w:lastRenderedPageBreak/>
        <w:t>Приложение</w:t>
      </w:r>
      <w:r w:rsidRPr="002F6522">
        <w:rPr>
          <w:rFonts w:ascii="Times New Roman" w:hAnsi="Times New Roman" w:cs="Times New Roman"/>
          <w:color w:val="auto"/>
        </w:rPr>
        <w:t xml:space="preserve"> </w:t>
      </w:r>
      <w:r w:rsidRPr="00BD2F8F">
        <w:rPr>
          <w:rFonts w:ascii="Times New Roman" w:hAnsi="Times New Roman" w:cs="Times New Roman"/>
          <w:color w:val="auto"/>
          <w:lang w:val="ru-RU"/>
        </w:rPr>
        <w:t>Г</w:t>
      </w:r>
      <w:r w:rsidRPr="002F6522">
        <w:rPr>
          <w:rFonts w:ascii="Times New Roman" w:hAnsi="Times New Roman" w:cs="Times New Roman"/>
          <w:color w:val="auto"/>
        </w:rPr>
        <w:t xml:space="preserve">. </w:t>
      </w:r>
      <w:r w:rsidRPr="00BD2F8F">
        <w:rPr>
          <w:rFonts w:ascii="Times New Roman" w:hAnsi="Times New Roman" w:cs="Times New Roman"/>
          <w:color w:val="auto"/>
          <w:lang w:val="ru-RU"/>
        </w:rPr>
        <w:t>Полный</w:t>
      </w:r>
      <w:r w:rsidRPr="002F6522">
        <w:rPr>
          <w:rFonts w:ascii="Times New Roman" w:hAnsi="Times New Roman" w:cs="Times New Roman"/>
          <w:color w:val="auto"/>
        </w:rPr>
        <w:t xml:space="preserve"> </w:t>
      </w:r>
      <w:r w:rsidRPr="00BD2F8F">
        <w:rPr>
          <w:rFonts w:ascii="Times New Roman" w:hAnsi="Times New Roman" w:cs="Times New Roman"/>
          <w:color w:val="auto"/>
          <w:lang w:val="ru-RU"/>
        </w:rPr>
        <w:t>код</w:t>
      </w:r>
      <w:r w:rsidRPr="002F6522">
        <w:rPr>
          <w:rFonts w:ascii="Times New Roman" w:hAnsi="Times New Roman" w:cs="Times New Roman"/>
          <w:color w:val="auto"/>
        </w:rPr>
        <w:t xml:space="preserve"> </w:t>
      </w:r>
      <w:r w:rsidRPr="00BD2F8F">
        <w:rPr>
          <w:rFonts w:ascii="Times New Roman" w:hAnsi="Times New Roman" w:cs="Times New Roman"/>
          <w:color w:val="auto"/>
          <w:lang w:val="ru-RU"/>
        </w:rPr>
        <w:t>приложения</w:t>
      </w:r>
      <w:bookmarkEnd w:id="34"/>
    </w:p>
    <w:p w14:paraId="488245BC" w14:textId="77777777" w:rsidR="0057043F" w:rsidRPr="00681C76" w:rsidRDefault="00967E6F">
      <w:pPr>
        <w:rPr>
          <w:rFonts w:cs="Times New Roman"/>
          <w:lang w:val="ru-RU"/>
        </w:rPr>
      </w:pPr>
      <w:r w:rsidRPr="00681C76">
        <w:rPr>
          <w:rFonts w:cs="Times New Roman"/>
          <w:lang w:val="ru-RU"/>
        </w:rPr>
        <w:t xml:space="preserve">В данном приложении приведен полный листинг проекта </w:t>
      </w:r>
      <w:r w:rsidRPr="00681C76">
        <w:rPr>
          <w:rFonts w:cs="Times New Roman"/>
        </w:rPr>
        <w:t>ordinyan</w:t>
      </w:r>
      <w:r w:rsidRPr="00681C76">
        <w:rPr>
          <w:rFonts w:cs="Times New Roman"/>
          <w:lang w:val="ru-RU"/>
        </w:rPr>
        <w:t>-</w:t>
      </w:r>
      <w:r w:rsidRPr="00681C76">
        <w:rPr>
          <w:rFonts w:cs="Times New Roman"/>
        </w:rPr>
        <w:t>coursework</w:t>
      </w:r>
      <w:r w:rsidRPr="00681C76">
        <w:rPr>
          <w:rFonts w:cs="Times New Roman"/>
          <w:lang w:val="ru-RU"/>
        </w:rPr>
        <w:t>-</w:t>
      </w:r>
      <w:r w:rsidRPr="00681C76">
        <w:rPr>
          <w:rFonts w:cs="Times New Roman"/>
        </w:rPr>
        <w:t>app</w:t>
      </w:r>
      <w:r w:rsidRPr="00681C76">
        <w:rPr>
          <w:rFonts w:cs="Times New Roman"/>
          <w:lang w:val="ru-RU"/>
        </w:rPr>
        <w:t xml:space="preserve">, включая конфигурацию сборки, </w:t>
      </w:r>
      <w:r w:rsidRPr="00681C76">
        <w:rPr>
          <w:rFonts w:cs="Times New Roman"/>
        </w:rPr>
        <w:t>SQL</w:t>
      </w:r>
      <w:r w:rsidRPr="00681C76">
        <w:rPr>
          <w:rFonts w:cs="Times New Roman"/>
          <w:lang w:val="ru-RU"/>
        </w:rPr>
        <w:t>-скрипты, исходный код, шаблоны интерфейса, таблицы стилей и тесты.</w:t>
      </w:r>
    </w:p>
    <w:p w14:paraId="48BA1F3A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ordinyan-coursework-app/pom.xml</w:t>
      </w:r>
    </w:p>
    <w:p w14:paraId="274CDD6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&lt;?xml version="1.0" encoding="UTF-8"?&gt;</w:t>
      </w:r>
    </w:p>
    <w:p w14:paraId="4AD73A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&lt;project xmlns="http://maven.apache.org/POM/4.0.0" xmlns:xsi="http://www.w3.org/2001/XMLSchema-instance"</w:t>
      </w:r>
    </w:p>
    <w:p w14:paraId="3DEDDD2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xsi:schemaLocation="http://maven.apache.org/POM/4.0.0 https://maven.apache.org/xsd/maven-4.0.0.xsd"&gt;</w:t>
      </w:r>
    </w:p>
    <w:p w14:paraId="694B23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&lt;modelVersion&gt;4.0.0&lt;/modelVersion&gt;</w:t>
      </w:r>
    </w:p>
    <w:p w14:paraId="028F4E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&lt;parent&gt;</w:t>
      </w:r>
    </w:p>
    <w:p w14:paraId="4EBBCB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1574D3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&lt;artifactId&gt;spring-boot-starter-parent&lt;/artifactId&gt;</w:t>
      </w:r>
    </w:p>
    <w:p w14:paraId="3DF4E29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&lt;version&gt;3.5.5&lt;/version&gt;</w:t>
      </w:r>
    </w:p>
    <w:p w14:paraId="76A6246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&lt;relativePath/&gt; &lt;!-- lookup parent from repository --&gt;</w:t>
      </w:r>
    </w:p>
    <w:p w14:paraId="5ECF8A4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&lt;/parent&gt;</w:t>
      </w:r>
    </w:p>
    <w:p w14:paraId="5AF910E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&lt;groupId&gt;ru.rinh&lt;/groupId&gt;</w:t>
      </w:r>
    </w:p>
    <w:p w14:paraId="200B17F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&lt;artifactId&gt;ordinyan-coursework-app&lt;/artifactId&gt;</w:t>
      </w:r>
    </w:p>
    <w:p w14:paraId="64A3E7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&lt;version&gt;0.0.1-SNAPSHOT&lt;/version&gt;</w:t>
      </w:r>
    </w:p>
    <w:p w14:paraId="7EFE9C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&lt;name&gt;ordinyan-coursework-app&lt;/name&gt;</w:t>
      </w:r>
    </w:p>
    <w:p w14:paraId="08C0D5E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&lt;description/&gt;</w:t>
      </w:r>
    </w:p>
    <w:p w14:paraId="68D9E0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&lt;url/&gt;</w:t>
      </w:r>
    </w:p>
    <w:p w14:paraId="098A087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&lt;licenses&gt;</w:t>
      </w:r>
    </w:p>
    <w:p w14:paraId="0F7401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&lt;license/&gt;</w:t>
      </w:r>
    </w:p>
    <w:p w14:paraId="706367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&lt;/licenses&gt;</w:t>
      </w:r>
    </w:p>
    <w:p w14:paraId="3092FC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&lt;developers&gt;</w:t>
      </w:r>
    </w:p>
    <w:p w14:paraId="11FF7E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&lt;developer/&gt;</w:t>
      </w:r>
    </w:p>
    <w:p w14:paraId="11A6B38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&lt;/developers&gt;</w:t>
      </w:r>
    </w:p>
    <w:p w14:paraId="43410B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&lt;scm&gt;</w:t>
      </w:r>
    </w:p>
    <w:p w14:paraId="317214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&lt;connection/&gt;</w:t>
      </w:r>
    </w:p>
    <w:p w14:paraId="007ECC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&lt;developerConnection/&gt;</w:t>
      </w:r>
    </w:p>
    <w:p w14:paraId="1B6D16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&lt;tag/&gt;</w:t>
      </w:r>
    </w:p>
    <w:p w14:paraId="431722C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&lt;url/&gt;</w:t>
      </w:r>
    </w:p>
    <w:p w14:paraId="699D12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&lt;/scm&gt;</w:t>
      </w:r>
    </w:p>
    <w:p w14:paraId="49D5ECB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&lt;properties&gt;</w:t>
      </w:r>
    </w:p>
    <w:p w14:paraId="2EE844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&lt;java.version&gt;21&lt;/java.version&gt;</w:t>
      </w:r>
    </w:p>
    <w:p w14:paraId="1F93699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&lt;/properties&gt;</w:t>
      </w:r>
    </w:p>
    <w:p w14:paraId="7547B75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&lt;dependencies&gt;</w:t>
      </w:r>
    </w:p>
    <w:p w14:paraId="5B50DE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487C09B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598E5E8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&lt;artifactId&gt;spring-boot-starter-data-jpa&lt;/artifactId&gt;</w:t>
      </w:r>
    </w:p>
    <w:p w14:paraId="45CDCD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036084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28B62F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70549F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&lt;artifactId&gt;spring-boot-starter-security&lt;/artifactId&gt;</w:t>
      </w:r>
    </w:p>
    <w:p w14:paraId="7984E9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7AF236B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392AF7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405E54E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&lt;artifactId&gt;spring-boot-starter-thymeleaf&lt;/artifactId&gt;</w:t>
      </w:r>
    </w:p>
    <w:p w14:paraId="7DEC45D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6C40F3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12C0882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7F336E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&lt;artifactId&gt;spring-boot-starter-validation&lt;/artifactId&gt;</w:t>
      </w:r>
    </w:p>
    <w:p w14:paraId="733137C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4235B4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21537E5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1B228D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&lt;artifactId&gt;spring-boot-starter-web&lt;/artifactId&gt;</w:t>
      </w:r>
    </w:p>
    <w:p w14:paraId="178F9CD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7B80D0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17CF7E6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&lt;groupId&gt;org.thymeleaf.extras&lt;/groupId&gt;</w:t>
      </w:r>
    </w:p>
    <w:p w14:paraId="0E3058B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&lt;artifactId&gt;thymeleaf-extras-springsecurity6&lt;/artifactId&gt;</w:t>
      </w:r>
    </w:p>
    <w:p w14:paraId="6FC8E3A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08D3A40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A48EA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1A46D29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&lt;groupId&gt;org.postgresql&lt;/groupId&gt;</w:t>
      </w:r>
    </w:p>
    <w:p w14:paraId="2A094EE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&lt;artifactId&gt;postgresql&lt;/artifactId&gt;</w:t>
      </w:r>
    </w:p>
    <w:p w14:paraId="4224FD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&lt;scope&gt;runtime&lt;/scope&gt;</w:t>
      </w:r>
    </w:p>
    <w:p w14:paraId="20232A8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0022A45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4C0701F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&lt;groupId&gt;org.projectlombok&lt;/groupId&gt;</w:t>
      </w:r>
    </w:p>
    <w:p w14:paraId="43E2ECD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&lt;artifactId&gt;lombok&lt;/artifactId&gt;</w:t>
      </w:r>
    </w:p>
    <w:p w14:paraId="73A5F93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&lt;optional&gt;true&lt;/optional&gt;</w:t>
      </w:r>
    </w:p>
    <w:p w14:paraId="41564A0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2663F93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645B9B2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295CE7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&lt;artifactId&gt;spring-boot-starter-test&lt;/artifactId&gt;</w:t>
      </w:r>
    </w:p>
    <w:p w14:paraId="6C182E5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&lt;scope&gt;test&lt;/scope&gt;</w:t>
      </w:r>
    </w:p>
    <w:p w14:paraId="76B7ADC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7F929F3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36F28E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&lt;groupId&gt;com.h2database&lt;/groupId&gt;</w:t>
      </w:r>
    </w:p>
    <w:p w14:paraId="1242007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&lt;artifactId&gt;h2&lt;/artifactId&gt;</w:t>
      </w:r>
    </w:p>
    <w:p w14:paraId="0918B5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&lt;scope&gt;runtime&lt;/scope&gt;</w:t>
      </w:r>
    </w:p>
    <w:p w14:paraId="13FB2BF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25D2487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0F33F8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57D4AB7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&lt;artifactId&gt;spring-boot-testcontainers&lt;/artifactId&gt;</w:t>
      </w:r>
    </w:p>
    <w:p w14:paraId="14C3FD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&lt;scope&gt;test&lt;/scope&gt;</w:t>
      </w:r>
    </w:p>
    <w:p w14:paraId="3DE20E7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2450DC3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4D1C272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&lt;groupId&gt;org.springframework.security&lt;/groupId&gt;</w:t>
      </w:r>
    </w:p>
    <w:p w14:paraId="4C16FD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&lt;artifactId&gt;spring-security-test&lt;/artifactId&gt;</w:t>
      </w:r>
    </w:p>
    <w:p w14:paraId="29146EC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&lt;scope&gt;test&lt;/scope&gt;</w:t>
      </w:r>
    </w:p>
    <w:p w14:paraId="0FE9B98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1480557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1A5B06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&lt;groupId&gt;org.testcontainers&lt;/groupId&gt;</w:t>
      </w:r>
    </w:p>
    <w:p w14:paraId="312680E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&lt;artifactId&gt;junit-jupiter&lt;/artifactId&gt;</w:t>
      </w:r>
    </w:p>
    <w:p w14:paraId="2D2B01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&lt;scope&gt;test&lt;/scope&gt;</w:t>
      </w:r>
    </w:p>
    <w:p w14:paraId="65D5C8E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55889E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&lt;dependency&gt;</w:t>
      </w:r>
    </w:p>
    <w:p w14:paraId="752746E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&lt;groupId&gt;org.testcontainers&lt;/groupId&gt;</w:t>
      </w:r>
    </w:p>
    <w:p w14:paraId="7ED71F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&lt;artifactId&gt;postgresql&lt;/artifactId&gt;</w:t>
      </w:r>
    </w:p>
    <w:p w14:paraId="1DDA6BA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&lt;scope&gt;test&lt;/scope&gt;</w:t>
      </w:r>
    </w:p>
    <w:p w14:paraId="5F61BDA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&lt;/dependency&gt;</w:t>
      </w:r>
    </w:p>
    <w:p w14:paraId="43B5F9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&lt;/dependencies&gt;</w:t>
      </w:r>
    </w:p>
    <w:p w14:paraId="3726F11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BFB38E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&lt;build&gt;</w:t>
      </w:r>
    </w:p>
    <w:p w14:paraId="1FC399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&lt;plugins&gt;</w:t>
      </w:r>
    </w:p>
    <w:p w14:paraId="2DE33B1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&lt;plugin&gt;</w:t>
      </w:r>
    </w:p>
    <w:p w14:paraId="015E47B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&lt;groupId&gt;org.apache.maven.plugins&lt;/groupId&gt;</w:t>
      </w:r>
    </w:p>
    <w:p w14:paraId="18F2A6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&lt;artifactId&gt;maven-compiler-plugin&lt;/artifactId&gt;</w:t>
      </w:r>
    </w:p>
    <w:p w14:paraId="2FDC079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&lt;configuration&gt;</w:t>
      </w:r>
    </w:p>
    <w:p w14:paraId="271D36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&lt;annotationProcessorPaths&gt;</w:t>
      </w:r>
    </w:p>
    <w:p w14:paraId="26C5110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&lt;path&gt;</w:t>
      </w:r>
    </w:p>
    <w:p w14:paraId="712BB9A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&lt;groupId&gt;org.projectlombok&lt;/groupId&gt;</w:t>
      </w:r>
    </w:p>
    <w:p w14:paraId="357F593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&lt;artifactId&gt;lombok&lt;/artifactId&gt;</w:t>
      </w:r>
    </w:p>
    <w:p w14:paraId="718F2F2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&lt;/path&gt;</w:t>
      </w:r>
    </w:p>
    <w:p w14:paraId="1D11F67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&lt;/annotationProcessorPaths&gt;</w:t>
      </w:r>
    </w:p>
    <w:p w14:paraId="552A002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&lt;/configuration&gt;</w:t>
      </w:r>
    </w:p>
    <w:p w14:paraId="475419A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&lt;/plugin&gt;</w:t>
      </w:r>
    </w:p>
    <w:p w14:paraId="0069EF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&lt;plugin&gt;</w:t>
      </w:r>
    </w:p>
    <w:p w14:paraId="7B0EDEB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&lt;groupId&gt;org.springframework.boot&lt;/groupId&gt;</w:t>
      </w:r>
    </w:p>
    <w:p w14:paraId="0483596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&lt;artifactId&gt;spring-boot-maven-plugin&lt;/artifactId&gt;</w:t>
      </w:r>
    </w:p>
    <w:p w14:paraId="3E0A29A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&lt;configuration&gt;</w:t>
      </w:r>
    </w:p>
    <w:p w14:paraId="26EBAB1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&lt;excludes&gt;</w:t>
      </w:r>
    </w:p>
    <w:p w14:paraId="3A0FE55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&lt;exclude&gt;</w:t>
      </w:r>
    </w:p>
    <w:p w14:paraId="0EDD9C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&lt;groupId&gt;org.projectlombok&lt;/groupId&gt;</w:t>
      </w:r>
    </w:p>
    <w:p w14:paraId="66B7DAE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&lt;artifactId&gt;lombok&lt;/artifactId&gt;</w:t>
      </w:r>
    </w:p>
    <w:p w14:paraId="36560E1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&lt;/exclude&gt;</w:t>
      </w:r>
    </w:p>
    <w:p w14:paraId="1E673BF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&lt;/excludes&gt;</w:t>
      </w:r>
    </w:p>
    <w:p w14:paraId="7974EBC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&lt;/configuration&gt;</w:t>
      </w:r>
    </w:p>
    <w:p w14:paraId="15869B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&lt;/plugin&gt;</w:t>
      </w:r>
    </w:p>
    <w:p w14:paraId="68176F3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&lt;/plugins&gt;</w:t>
      </w:r>
    </w:p>
    <w:p w14:paraId="661369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&lt;/build&gt;</w:t>
      </w:r>
    </w:p>
    <w:p w14:paraId="11B7B4E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FA3C08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&lt;/project&gt;</w:t>
      </w:r>
    </w:p>
    <w:p w14:paraId="581F0218" w14:textId="77777777" w:rsidR="0057043F" w:rsidRPr="00681C76" w:rsidRDefault="0057043F">
      <w:pPr>
        <w:rPr>
          <w:rFonts w:cs="Times New Roman"/>
        </w:rPr>
      </w:pPr>
    </w:p>
    <w:p w14:paraId="38A02BE2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ordinyan-coursework-app/docker-compose.yml</w:t>
      </w:r>
    </w:p>
    <w:p w14:paraId="73C05C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services:</w:t>
      </w:r>
    </w:p>
    <w:p w14:paraId="35B4632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postgres:</w:t>
      </w:r>
    </w:p>
    <w:p w14:paraId="644C009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image: postgres:16-alpine</w:t>
      </w:r>
    </w:p>
    <w:p w14:paraId="52BEA6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container_name: ordinyan-coursework-postgres</w:t>
      </w:r>
    </w:p>
    <w:p w14:paraId="76F7DF3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environment:</w:t>
      </w:r>
    </w:p>
    <w:p w14:paraId="1E3BD0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POSTGRES_DB: ordinyan_coursework</w:t>
      </w:r>
    </w:p>
    <w:p w14:paraId="77C6E1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POSTGRES_USER: postgres</w:t>
      </w:r>
    </w:p>
    <w:p w14:paraId="23D25E2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POSTGRES_PASSWORD: postgres</w:t>
      </w:r>
    </w:p>
    <w:p w14:paraId="5873CE5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ports:</w:t>
      </w:r>
    </w:p>
    <w:p w14:paraId="6DC0ED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- "5433:5432"</w:t>
      </w:r>
    </w:p>
    <w:p w14:paraId="1D57A8F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volumes:</w:t>
      </w:r>
    </w:p>
    <w:p w14:paraId="46F91E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- ordinyan-coursework-postgres-data:/var/lib/postgresql/data</w:t>
      </w:r>
    </w:p>
    <w:p w14:paraId="5E107B7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- ./database:/docker-entrypoint-initdb.d:ro</w:t>
      </w:r>
    </w:p>
    <w:p w14:paraId="395D252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healthcheck:</w:t>
      </w:r>
    </w:p>
    <w:p w14:paraId="45660C8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test: ["CMD-SHELL", "pg_isready -U postgres -d ordinyan_coursework"]</w:t>
      </w:r>
    </w:p>
    <w:p w14:paraId="76FA561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interval: 5s</w:t>
      </w:r>
    </w:p>
    <w:p w14:paraId="7CC607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timeout: 5s</w:t>
      </w:r>
    </w:p>
    <w:p w14:paraId="5427F8F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retries: 10</w:t>
      </w:r>
    </w:p>
    <w:p w14:paraId="1C86A2D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422427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volumes:</w:t>
      </w:r>
    </w:p>
    <w:p w14:paraId="615D7F3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ordinyan-coursework-postgres-data:</w:t>
      </w:r>
    </w:p>
    <w:p w14:paraId="5AE637AC" w14:textId="77777777" w:rsidR="0057043F" w:rsidRPr="00681C76" w:rsidRDefault="0057043F">
      <w:pPr>
        <w:rPr>
          <w:rFonts w:cs="Times New Roman"/>
        </w:rPr>
      </w:pPr>
    </w:p>
    <w:p w14:paraId="4CF2A164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ordinyan-coursework-app/database/00-ddl.sql</w:t>
      </w:r>
    </w:p>
    <w:p w14:paraId="132666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schema if not exists ordinyan_coursework;</w:t>
      </w:r>
    </w:p>
    <w:p w14:paraId="4331493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set search_path to ordinyan_coursework;</w:t>
      </w:r>
    </w:p>
    <w:p w14:paraId="54D17CA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3A7A7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drop table if exists employee_territory cascade;</w:t>
      </w:r>
    </w:p>
    <w:p w14:paraId="51CBE04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drop table if exists employee cascade;</w:t>
      </w:r>
    </w:p>
    <w:p w14:paraId="15676F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drop table if exists territory cascade;</w:t>
      </w:r>
    </w:p>
    <w:p w14:paraId="3C3B3EF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drop table if exists region cascade;</w:t>
      </w:r>
    </w:p>
    <w:p w14:paraId="47EC313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B2A26B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table region (</w:t>
      </w:r>
    </w:p>
    <w:p w14:paraId="2B1BF26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id bigserial primary key,</w:t>
      </w:r>
    </w:p>
    <w:p w14:paraId="6A2E3A0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region_description varchar(120) not null unique</w:t>
      </w:r>
    </w:p>
    <w:p w14:paraId="0A75AAC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);</w:t>
      </w:r>
    </w:p>
    <w:p w14:paraId="5F25C55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710C97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table territory (</w:t>
      </w:r>
    </w:p>
    <w:p w14:paraId="6A0E984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id bigserial primary key,</w:t>
      </w:r>
    </w:p>
    <w:p w14:paraId="4CF59E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region_id bigint not null references region(id),</w:t>
      </w:r>
    </w:p>
    <w:p w14:paraId="05C627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description varchar(120) not null,</w:t>
      </w:r>
    </w:p>
    <w:p w14:paraId="1DF8199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constraint uq_territory_region_city</w:t>
      </w:r>
    </w:p>
    <w:p w14:paraId="51FA1D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unique (region_id, description)</w:t>
      </w:r>
    </w:p>
    <w:p w14:paraId="0344F6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);</w:t>
      </w:r>
    </w:p>
    <w:p w14:paraId="07B8947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F2504A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table employee (</w:t>
      </w:r>
    </w:p>
    <w:p w14:paraId="5A3086E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id bigserial primary key,</w:t>
      </w:r>
    </w:p>
    <w:p w14:paraId="12B4FD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last_name varchar(60) not null,</w:t>
      </w:r>
    </w:p>
    <w:p w14:paraId="447B60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first_name varchar(60) not null,</w:t>
      </w:r>
    </w:p>
    <w:p w14:paraId="4C2558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second_name varchar(60),</w:t>
      </w:r>
    </w:p>
    <w:p w14:paraId="4FCF11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title varchar(100) not null,</w:t>
      </w:r>
    </w:p>
    <w:p w14:paraId="55D2744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birthday date not null,</w:t>
      </w:r>
    </w:p>
    <w:p w14:paraId="05C31FC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address varchar(200) not null,</w:t>
      </w:r>
    </w:p>
    <w:p w14:paraId="29A715A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city varchar(100) not null,</w:t>
      </w:r>
    </w:p>
    <w:p w14:paraId="09F63A8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region varchar(100) not null,</w:t>
      </w:r>
    </w:p>
    <w:p w14:paraId="4631045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phone varchar(30) not null unique,</w:t>
      </w:r>
    </w:p>
    <w:p w14:paraId="61817F7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email varchar(120) not null unique,</w:t>
      </w:r>
    </w:p>
    <w:p w14:paraId="4004A3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constraint chk_employee_email_format</w:t>
      </w:r>
    </w:p>
    <w:p w14:paraId="0CF2A56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check (position('@' in email) &gt; 1)</w:t>
      </w:r>
    </w:p>
    <w:p w14:paraId="53BFD1F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);</w:t>
      </w:r>
    </w:p>
    <w:p w14:paraId="00E67BA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5233C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table employee_territory (</w:t>
      </w:r>
    </w:p>
    <w:p w14:paraId="53E3D4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id bigserial primary key,</w:t>
      </w:r>
    </w:p>
    <w:p w14:paraId="6661667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employee_id bigint not null references employee(id) on delete cascade,</w:t>
      </w:r>
    </w:p>
    <w:p w14:paraId="41A3CA8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territory_id bigint not null references territory(id) on delete cascade,</w:t>
      </w:r>
    </w:p>
    <w:p w14:paraId="439D6F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constraint uq_employee_territory</w:t>
      </w:r>
    </w:p>
    <w:p w14:paraId="09D859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unique (employee_id, territory_id)</w:t>
      </w:r>
    </w:p>
    <w:p w14:paraId="4BFEDC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);</w:t>
      </w:r>
    </w:p>
    <w:p w14:paraId="0B61AAF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CE836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index idx_territory_region_id</w:t>
      </w:r>
    </w:p>
    <w:p w14:paraId="33806B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on territory (region_id);</w:t>
      </w:r>
    </w:p>
    <w:p w14:paraId="6096B5C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0C92D2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index idx_employee_city</w:t>
      </w:r>
    </w:p>
    <w:p w14:paraId="10D6D79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on employee (city);</w:t>
      </w:r>
    </w:p>
    <w:p w14:paraId="1D187C5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F66E4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index idx_employee_territory_employee_id</w:t>
      </w:r>
    </w:p>
    <w:p w14:paraId="396A4C3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on employee_territory (employee_id);</w:t>
      </w:r>
    </w:p>
    <w:p w14:paraId="3DF9CEB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37B1C7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create index idx_employee_territory_territory_id</w:t>
      </w:r>
    </w:p>
    <w:p w14:paraId="14FEE11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on employee_territory (territory_id);</w:t>
      </w:r>
    </w:p>
    <w:p w14:paraId="110EC2A5" w14:textId="77777777" w:rsidR="0057043F" w:rsidRPr="00681C76" w:rsidRDefault="0057043F">
      <w:pPr>
        <w:rPr>
          <w:rFonts w:cs="Times New Roman"/>
        </w:rPr>
      </w:pPr>
    </w:p>
    <w:p w14:paraId="7E4DF4C0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ordinyan-coursework-app/database/01-seed.sql</w:t>
      </w:r>
    </w:p>
    <w:p w14:paraId="0FB36E8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set search_path to ordinyan_coursework;</w:t>
      </w:r>
    </w:p>
    <w:p w14:paraId="71A3DF6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6BF1CC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insert into region (region_description) values</w:t>
      </w:r>
    </w:p>
    <w:p w14:paraId="5CC009E2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('Ростовская область'),</w:t>
      </w:r>
    </w:p>
    <w:p w14:paraId="4E480C27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('Краснодарский край'),</w:t>
      </w:r>
    </w:p>
    <w:p w14:paraId="3D0700F8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('Ставропольский край');</w:t>
      </w:r>
    </w:p>
    <w:p w14:paraId="50BD0AE7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7F580D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insert into territory (region_id, description) values</w:t>
      </w:r>
    </w:p>
    <w:p w14:paraId="70098E5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(1, 'Ростов-на-Дону'),</w:t>
      </w:r>
    </w:p>
    <w:p w14:paraId="39A72A47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(1, 'Таганрог'),</w:t>
      </w:r>
    </w:p>
    <w:p w14:paraId="5D0DAAF3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(2, 'Краснодар'),</w:t>
      </w:r>
    </w:p>
    <w:p w14:paraId="70641F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(2, 'Сочи'),</w:t>
      </w:r>
    </w:p>
    <w:p w14:paraId="4C0E73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(3, 'Ставрополь'),</w:t>
      </w:r>
    </w:p>
    <w:p w14:paraId="616811E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(3, 'Пятигорск');</w:t>
      </w:r>
    </w:p>
    <w:p w14:paraId="70829DF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DF39D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insert into employee (</w:t>
      </w:r>
    </w:p>
    <w:p w14:paraId="65F584B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last_name,</w:t>
      </w:r>
    </w:p>
    <w:p w14:paraId="16F12C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first_name,</w:t>
      </w:r>
    </w:p>
    <w:p w14:paraId="3D37E5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second_name,</w:t>
      </w:r>
    </w:p>
    <w:p w14:paraId="247BB3E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title,</w:t>
      </w:r>
    </w:p>
    <w:p w14:paraId="38B238E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birthday,</w:t>
      </w:r>
    </w:p>
    <w:p w14:paraId="283CE8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address,</w:t>
      </w:r>
    </w:p>
    <w:p w14:paraId="43BFC59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city,</w:t>
      </w:r>
    </w:p>
    <w:p w14:paraId="2F0C7D1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region,</w:t>
      </w:r>
    </w:p>
    <w:p w14:paraId="0D2699A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phone</w:t>
      </w:r>
      <w:r w:rsidRPr="00681C76">
        <w:rPr>
          <w:rFonts w:ascii="Times New Roman" w:hAnsi="Times New Roman" w:cs="Times New Roman"/>
          <w:lang w:val="ru-RU"/>
        </w:rPr>
        <w:t>,</w:t>
      </w:r>
    </w:p>
    <w:p w14:paraId="1CE1FA35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email</w:t>
      </w:r>
    </w:p>
    <w:p w14:paraId="244888DD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) </w:t>
      </w:r>
      <w:r w:rsidRPr="00681C76">
        <w:rPr>
          <w:rFonts w:ascii="Times New Roman" w:hAnsi="Times New Roman" w:cs="Times New Roman"/>
        </w:rPr>
        <w:t>values</w:t>
      </w:r>
    </w:p>
    <w:p w14:paraId="0DB75650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('Иванов', 'Павел', 'Сергеевич', 'Региональный менеджер', '1990-04-15', 'ул. Большая Садовая, 10', 'Ростов-на-Дону', 'Ростовская область', '+79000000001', '</w:t>
      </w:r>
      <w:r w:rsidRPr="00681C76">
        <w:rPr>
          <w:rFonts w:ascii="Times New Roman" w:hAnsi="Times New Roman" w:cs="Times New Roman"/>
        </w:rPr>
        <w:t>ivanov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ps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example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com</w:t>
      </w:r>
      <w:r w:rsidRPr="00681C76">
        <w:rPr>
          <w:rFonts w:ascii="Times New Roman" w:hAnsi="Times New Roman" w:cs="Times New Roman"/>
          <w:lang w:val="ru-RU"/>
        </w:rPr>
        <w:t>'),</w:t>
      </w:r>
    </w:p>
    <w:p w14:paraId="4D76EE3D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('Петрова', 'Анна', 'Викторовна', 'Территориальный представитель', '1992-07-22', 'ул. Красная, 24', 'Краснодар', 'Краснодарский край', '+79000000002', '</w:t>
      </w:r>
      <w:r w:rsidRPr="00681C76">
        <w:rPr>
          <w:rFonts w:ascii="Times New Roman" w:hAnsi="Times New Roman" w:cs="Times New Roman"/>
        </w:rPr>
        <w:t>petrova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av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example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com</w:t>
      </w:r>
      <w:r w:rsidRPr="00681C76">
        <w:rPr>
          <w:rFonts w:ascii="Times New Roman" w:hAnsi="Times New Roman" w:cs="Times New Roman"/>
          <w:lang w:val="ru-RU"/>
        </w:rPr>
        <w:t>'),</w:t>
      </w:r>
    </w:p>
    <w:p w14:paraId="669E7652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('Сидоров', 'Илья', 'Андреевич', 'Старший региональный представитель', '1988-11-03', 'пр. Мира, 18', 'Ставрополь', 'Ставропольский край', '+79000000003', '</w:t>
      </w:r>
      <w:r w:rsidRPr="00681C76">
        <w:rPr>
          <w:rFonts w:ascii="Times New Roman" w:hAnsi="Times New Roman" w:cs="Times New Roman"/>
        </w:rPr>
        <w:t>sidorov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ia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example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com</w:t>
      </w:r>
      <w:r w:rsidRPr="00681C76">
        <w:rPr>
          <w:rFonts w:ascii="Times New Roman" w:hAnsi="Times New Roman" w:cs="Times New Roman"/>
          <w:lang w:val="ru-RU"/>
        </w:rPr>
        <w:t>');</w:t>
      </w:r>
    </w:p>
    <w:p w14:paraId="682E11A9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4A68737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insert into employee_territory (employee_id, territory_id) values</w:t>
      </w:r>
    </w:p>
    <w:p w14:paraId="242335E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(1, 1),</w:t>
      </w:r>
    </w:p>
    <w:p w14:paraId="75D7172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(1, 2),</w:t>
      </w:r>
    </w:p>
    <w:p w14:paraId="579F731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(2, 3),</w:t>
      </w:r>
    </w:p>
    <w:p w14:paraId="1B0FA11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(2, 4),</w:t>
      </w:r>
    </w:p>
    <w:p w14:paraId="41A481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(3, 5),</w:t>
      </w:r>
    </w:p>
    <w:p w14:paraId="5F17F60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(3, 6);</w:t>
      </w:r>
    </w:p>
    <w:p w14:paraId="35470B9E" w14:textId="77777777" w:rsidR="0057043F" w:rsidRPr="00681C76" w:rsidRDefault="0057043F">
      <w:pPr>
        <w:rPr>
          <w:rFonts w:cs="Times New Roman"/>
        </w:rPr>
      </w:pPr>
    </w:p>
    <w:p w14:paraId="01957D66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ordinyan-coursework-app/src/main/resources/application.properties</w:t>
      </w:r>
    </w:p>
    <w:p w14:paraId="5EF873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spring.application.name=ordinyan-coursework-app</w:t>
      </w:r>
    </w:p>
    <w:p w14:paraId="7C642C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server.port=${APP_PORT:8081}</w:t>
      </w:r>
    </w:p>
    <w:p w14:paraId="2A12965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spring.datasource.url=${APP_DB_URL:jdbc:postgresql://localhost:5433/ordinyan_coursework}</w:t>
      </w:r>
    </w:p>
    <w:p w14:paraId="261DF8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spring.datasource.username=${APP_DB_USERNAME:postgres}</w:t>
      </w:r>
    </w:p>
    <w:p w14:paraId="66C959A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spring.datasource.password=${APP_DB_PASSWORD:postgres}</w:t>
      </w:r>
    </w:p>
    <w:p w14:paraId="55817A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spring.jpa.hibernate.ddl-auto=update</w:t>
      </w:r>
    </w:p>
    <w:p w14:paraId="6354562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spring.jpa.open-in-view=false</w:t>
      </w:r>
    </w:p>
    <w:p w14:paraId="357990B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spring.jpa.properties.hibernate.jdbc.time_zone=Europe/Moscow</w:t>
      </w:r>
    </w:p>
    <w:p w14:paraId="13B0F2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spring.thymeleaf.cache=false</w:t>
      </w:r>
    </w:p>
    <w:p w14:paraId="0663538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server.error.include-message=always</w:t>
      </w:r>
    </w:p>
    <w:p w14:paraId="2B87F9B9" w14:textId="77777777" w:rsidR="0057043F" w:rsidRPr="00681C76" w:rsidRDefault="0057043F">
      <w:pPr>
        <w:rPr>
          <w:rFonts w:cs="Times New Roman"/>
        </w:rPr>
      </w:pPr>
    </w:p>
    <w:p w14:paraId="1A83F0F9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lastRenderedPageBreak/>
        <w:t>Файл ordinyan-coursework-app/src/main/resources/application-demo.properties</w:t>
      </w:r>
    </w:p>
    <w:p w14:paraId="52C02D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spring.datasource.url=jdbc:h2:mem:ordinyan-demo;MODE=PostgreSQL;DB_CLOSE_DELAY=-1;DB_CLOSE_ON_EXIT=FALSE</w:t>
      </w:r>
    </w:p>
    <w:p w14:paraId="31AC53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spring.datasource.driver-class-name=org.h2.Driver</w:t>
      </w:r>
    </w:p>
    <w:p w14:paraId="3B1E456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spring.datasource.username=sa</w:t>
      </w:r>
    </w:p>
    <w:p w14:paraId="135896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spring.datasource.password=</w:t>
      </w:r>
    </w:p>
    <w:p w14:paraId="489FB8E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spring.jpa.hibernate.ddl-auto=create-drop</w:t>
      </w:r>
    </w:p>
    <w:p w14:paraId="328661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spring.jpa.open-in-view=false</w:t>
      </w:r>
    </w:p>
    <w:p w14:paraId="68647E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spring.thymeleaf.cache=false</w:t>
      </w:r>
    </w:p>
    <w:p w14:paraId="72457A3D" w14:textId="77777777" w:rsidR="0057043F" w:rsidRPr="00681C76" w:rsidRDefault="0057043F">
      <w:pPr>
        <w:rPr>
          <w:rFonts w:cs="Times New Roman"/>
        </w:rPr>
      </w:pPr>
    </w:p>
    <w:p w14:paraId="6E6F601B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ordinyan-coursework-app/src/test/resources/application-test.properties</w:t>
      </w:r>
    </w:p>
    <w:p w14:paraId="41C6E60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spring.datasource.url=jdbc:h2:mem:ordinyan;MODE=PostgreSQL;DB_CLOSE_DELAY=-1;DB_CLOSE_ON_EXIT=FALSE</w:t>
      </w:r>
    </w:p>
    <w:p w14:paraId="06730B3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spring.datasource.driver-class-name=org.h2.Driver</w:t>
      </w:r>
    </w:p>
    <w:p w14:paraId="0680DA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spring.datasource.username=sa</w:t>
      </w:r>
    </w:p>
    <w:p w14:paraId="1858895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spring.datasource.password=</w:t>
      </w:r>
    </w:p>
    <w:p w14:paraId="179934D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spring.jpa.hibernate.ddl-auto=create-drop</w:t>
      </w:r>
    </w:p>
    <w:p w14:paraId="6B8C96A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spring.jpa.open-in-view=false</w:t>
      </w:r>
    </w:p>
    <w:p w14:paraId="0B7BBB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spring.thymeleaf.cache=false</w:t>
      </w:r>
    </w:p>
    <w:p w14:paraId="24C52D1C" w14:textId="77777777" w:rsidR="0057043F" w:rsidRPr="00681C76" w:rsidRDefault="0057043F">
      <w:pPr>
        <w:rPr>
          <w:rFonts w:cs="Times New Roman"/>
        </w:rPr>
      </w:pPr>
    </w:p>
    <w:p w14:paraId="3B605726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ordinyan-coursework-app/src/main/java/ru/rinh/ordinyan/config/SecurityConfig.java</w:t>
      </w:r>
    </w:p>
    <w:p w14:paraId="79FC2DA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ru.rinh.ordinyan.config;</w:t>
      </w:r>
    </w:p>
    <w:p w14:paraId="5A718D7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14C972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org.springframework.context.annotation.Bean;</w:t>
      </w:r>
    </w:p>
    <w:p w14:paraId="024F57E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org.springframework.context.annotation.Configuration;</w:t>
      </w:r>
    </w:p>
    <w:p w14:paraId="38EB53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org.springframework.security.config.Customizer;</w:t>
      </w:r>
    </w:p>
    <w:p w14:paraId="36DF78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org.springframework.security.config.annotation.method.configuration.EnableMethodSecurity;</w:t>
      </w:r>
    </w:p>
    <w:p w14:paraId="363083E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org.springframework.security.config.annotation.web.builders.HttpSecurity;</w:t>
      </w:r>
    </w:p>
    <w:p w14:paraId="7E403B0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org.springframework.security.core.userdetails.User;</w:t>
      </w:r>
    </w:p>
    <w:p w14:paraId="0124A7A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org.springframework.security.core.userdetails.UserDetailsService;</w:t>
      </w:r>
    </w:p>
    <w:p w14:paraId="763F6E2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org.springframework.security.crypto.bcrypt.BCryptPasswordEncoder;</w:t>
      </w:r>
    </w:p>
    <w:p w14:paraId="7A72B85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org.springframework.security.crypto.password.PasswordEncoder;</w:t>
      </w:r>
    </w:p>
    <w:p w14:paraId="1E17FB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org.springframework.security.provisioning.InMemoryUserDetailsManager;</w:t>
      </w:r>
    </w:p>
    <w:p w14:paraId="19252D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org.springframework.security.web.SecurityFilterChain;</w:t>
      </w:r>
    </w:p>
    <w:p w14:paraId="424277B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AF801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@Configuration</w:t>
      </w:r>
    </w:p>
    <w:p w14:paraId="6767DAC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@EnableMethodSecurity</w:t>
      </w:r>
    </w:p>
    <w:p w14:paraId="164198D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SecurityConfig {</w:t>
      </w:r>
    </w:p>
    <w:p w14:paraId="6D91CDB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D8ED71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@Bean</w:t>
      </w:r>
    </w:p>
    <w:p w14:paraId="3BDEDBA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SecurityFilterChain securityFilterChain(HttpSecurity http) throws Exception {</w:t>
      </w:r>
    </w:p>
    <w:p w14:paraId="6F9CB1D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http</w:t>
      </w:r>
    </w:p>
    <w:p w14:paraId="6960473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.authorizeHttpRequests(authorize -&gt; authorize</w:t>
      </w:r>
    </w:p>
    <w:p w14:paraId="2D992AC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.requestMatchers("/css/**", "/login").permitAll()</w:t>
      </w:r>
    </w:p>
    <w:p w14:paraId="6809E7C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.anyRequest().authenticated())</w:t>
      </w:r>
    </w:p>
    <w:p w14:paraId="5F0EC4C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.formLogin(form -&gt; form</w:t>
      </w:r>
    </w:p>
    <w:p w14:paraId="54A07C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.loginPage("/login")</w:t>
      </w:r>
    </w:p>
    <w:p w14:paraId="2BCF9C6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.defaultSuccessUrl("/", true)</w:t>
      </w:r>
    </w:p>
    <w:p w14:paraId="56AF0F9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.permitAll())</w:t>
      </w:r>
    </w:p>
    <w:p w14:paraId="14F6630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.logout(Customizer.withDefaults())</w:t>
      </w:r>
    </w:p>
    <w:p w14:paraId="4B420CD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        .build();</w:t>
      </w:r>
    </w:p>
    <w:p w14:paraId="3FF258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4F368D9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AE36E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@Bean</w:t>
      </w:r>
    </w:p>
    <w:p w14:paraId="022102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UserDetailsService userDetailsService(PasswordEncoder passwordEncoder) {</w:t>
      </w:r>
    </w:p>
    <w:p w14:paraId="476150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new InMemoryUserDetailsManager(</w:t>
      </w:r>
    </w:p>
    <w:p w14:paraId="7B5A689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User.withUsername("admin")</w:t>
      </w:r>
    </w:p>
    <w:p w14:paraId="566B3FC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.password(passwordEncoder.encode("admin123"))</w:t>
      </w:r>
    </w:p>
    <w:p w14:paraId="6B7A5D6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.roles("ADMIN")</w:t>
      </w:r>
    </w:p>
    <w:p w14:paraId="505D32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.build(),</w:t>
      </w:r>
    </w:p>
    <w:p w14:paraId="227661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User.withUsername("hr")</w:t>
      </w:r>
    </w:p>
    <w:p w14:paraId="3280505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.password(passwordEncoder.encode("hr123"))</w:t>
      </w:r>
    </w:p>
    <w:p w14:paraId="7F980E3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.roles("HR_MANAGER")</w:t>
      </w:r>
    </w:p>
    <w:p w14:paraId="0766860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.build(),</w:t>
      </w:r>
    </w:p>
    <w:p w14:paraId="032FEA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User.withUsername("viewer")</w:t>
      </w:r>
    </w:p>
    <w:p w14:paraId="604D6A1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.password(passwordEncoder.encode("viewer123"))</w:t>
      </w:r>
    </w:p>
    <w:p w14:paraId="14EAEF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.roles("VIEWER")</w:t>
      </w:r>
    </w:p>
    <w:p w14:paraId="13ED7D7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.build());</w:t>
      </w:r>
    </w:p>
    <w:p w14:paraId="18F2AD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0FA93F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80BF66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@Bean</w:t>
      </w:r>
    </w:p>
    <w:p w14:paraId="1DF793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PasswordEncoder passwordEncoder() {</w:t>
      </w:r>
    </w:p>
    <w:p w14:paraId="3DEEBC0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new BCryptPasswordEncoder();</w:t>
      </w:r>
    </w:p>
    <w:p w14:paraId="0AB1139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464A66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2F4BD927" w14:textId="77777777" w:rsidR="0057043F" w:rsidRPr="00681C76" w:rsidRDefault="0057043F">
      <w:pPr>
        <w:rPr>
          <w:rFonts w:cs="Times New Roman"/>
        </w:rPr>
      </w:pPr>
    </w:p>
    <w:p w14:paraId="0BD68909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ordinyan-coursework-app/src/main/java/ru/rinh/ordinyan/model/Employee.java</w:t>
      </w:r>
    </w:p>
    <w:p w14:paraId="4053C5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ru.rinh.ordinyan.model;</w:t>
      </w:r>
    </w:p>
    <w:p w14:paraId="68DC327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289E41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java.time.LocalDate;</w:t>
      </w:r>
    </w:p>
    <w:p w14:paraId="5F010C4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641785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jakarta.persistence.Column;</w:t>
      </w:r>
    </w:p>
    <w:p w14:paraId="58B21B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jakarta.persistence.Entity;</w:t>
      </w:r>
    </w:p>
    <w:p w14:paraId="43DA1B7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jakarta.persistence.GeneratedValue;</w:t>
      </w:r>
    </w:p>
    <w:p w14:paraId="215D99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jakarta.persistence.GenerationType;</w:t>
      </w:r>
    </w:p>
    <w:p w14:paraId="1ECC017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jakarta.persistence.Id;</w:t>
      </w:r>
    </w:p>
    <w:p w14:paraId="1361F3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jakarta.persistence.Table;</w:t>
      </w:r>
    </w:p>
    <w:p w14:paraId="2FD3B03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jakarta.validation.constraints.Email;</w:t>
      </w:r>
    </w:p>
    <w:p w14:paraId="671BB0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jakarta.validation.constraints.NotBlank;</w:t>
      </w:r>
    </w:p>
    <w:p w14:paraId="2C5B8B1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jakarta.validation.constraints.NotNull;</w:t>
      </w:r>
    </w:p>
    <w:p w14:paraId="4EF47FB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jakarta.validation.constraints.Size;</w:t>
      </w:r>
    </w:p>
    <w:p w14:paraId="14D3B7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lombok.AllArgsConstructor;</w:t>
      </w:r>
    </w:p>
    <w:p w14:paraId="192B73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lombok.Builder;</w:t>
      </w:r>
    </w:p>
    <w:p w14:paraId="3303FC0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lombok.Getter;</w:t>
      </w:r>
    </w:p>
    <w:p w14:paraId="3AE8F86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lombok.NoArgsConstructor;</w:t>
      </w:r>
    </w:p>
    <w:p w14:paraId="168F63E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lombok.Setter;</w:t>
      </w:r>
    </w:p>
    <w:p w14:paraId="15F8B43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126824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@Entity</w:t>
      </w:r>
    </w:p>
    <w:p w14:paraId="3D602D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@Table(name = "employees")</w:t>
      </w:r>
    </w:p>
    <w:p w14:paraId="2DCB61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@Getter</w:t>
      </w:r>
    </w:p>
    <w:p w14:paraId="6E62B39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@Setter</w:t>
      </w:r>
    </w:p>
    <w:p w14:paraId="5B9109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@Builder</w:t>
      </w:r>
    </w:p>
    <w:p w14:paraId="661691C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@NoArgsConstructor</w:t>
      </w:r>
    </w:p>
    <w:p w14:paraId="0AE3FBC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@AllArgsConstructor</w:t>
      </w:r>
    </w:p>
    <w:p w14:paraId="673FC64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Employee {</w:t>
      </w:r>
    </w:p>
    <w:p w14:paraId="14A5A33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172B17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@Id</w:t>
      </w:r>
    </w:p>
    <w:p w14:paraId="180F2F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@GeneratedValue(strategy = GenerationType.IDENTITY)</w:t>
      </w:r>
    </w:p>
    <w:p w14:paraId="199FD75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Long id;</w:t>
      </w:r>
    </w:p>
    <w:p w14:paraId="2415EBE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80773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@NotBlank(message = "Укажите фамилию")</w:t>
      </w:r>
    </w:p>
    <w:p w14:paraId="50DD4DE4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60,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"Фамилия не должна превышать 60 символов")</w:t>
      </w:r>
    </w:p>
    <w:p w14:paraId="5502168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@Column(name = "last_name", nullable = false, length = 60)</w:t>
      </w:r>
    </w:p>
    <w:p w14:paraId="4C27AFD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lastName;</w:t>
      </w:r>
    </w:p>
    <w:p w14:paraId="29924AD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C4DCB4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@NotBlank(message = "Укажите имя")</w:t>
      </w:r>
    </w:p>
    <w:p w14:paraId="7F7B82C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60,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"Имя не должно превышать 60 символов")</w:t>
      </w:r>
    </w:p>
    <w:p w14:paraId="4056255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@Column(name = "first_name", nullable = false, length = 60)</w:t>
      </w:r>
    </w:p>
    <w:p w14:paraId="43E2D12C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private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String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firstName</w:t>
      </w:r>
      <w:r w:rsidRPr="00681C76">
        <w:rPr>
          <w:rFonts w:ascii="Times New Roman" w:hAnsi="Times New Roman" w:cs="Times New Roman"/>
          <w:lang w:val="ru-RU"/>
        </w:rPr>
        <w:t>;</w:t>
      </w:r>
    </w:p>
    <w:p w14:paraId="6F7F4DAA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01D353F2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60,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"Отчество не должно превышать 60 символов")</w:t>
      </w:r>
    </w:p>
    <w:p w14:paraId="23480EA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@Column(name = "second_name", length = 60)</w:t>
      </w:r>
    </w:p>
    <w:p w14:paraId="1E670F2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secondName;</w:t>
      </w:r>
    </w:p>
    <w:p w14:paraId="72BD775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998A14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@NotBlank(message = "Укажите должность")</w:t>
      </w:r>
    </w:p>
    <w:p w14:paraId="1F6FAB5C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100,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"Должность не должна превышать 100 символов")</w:t>
      </w:r>
    </w:p>
    <w:p w14:paraId="1A0DB3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@Column(nullable = false, length = 100)</w:t>
      </w:r>
    </w:p>
    <w:p w14:paraId="1AA64F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title;</w:t>
      </w:r>
    </w:p>
    <w:p w14:paraId="794E3A3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91D068F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NotNull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дату рождения")</w:t>
      </w:r>
    </w:p>
    <w:p w14:paraId="799172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@Column(nullable = false)</w:t>
      </w:r>
    </w:p>
    <w:p w14:paraId="5BD0DE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LocalDate birthday;</w:t>
      </w:r>
    </w:p>
    <w:p w14:paraId="76F57BF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2A0AE68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адрес")</w:t>
      </w:r>
    </w:p>
    <w:p w14:paraId="294FAE50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200,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"Адрес не должен превышать 200 символов")</w:t>
      </w:r>
    </w:p>
    <w:p w14:paraId="70DF076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@Column(nullable = false, length = 200)</w:t>
      </w:r>
    </w:p>
    <w:p w14:paraId="372CF50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address;</w:t>
      </w:r>
    </w:p>
    <w:p w14:paraId="52C1074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241F52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город")</w:t>
      </w:r>
    </w:p>
    <w:p w14:paraId="4767C83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100,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"Город не должен превышать 100 символов")</w:t>
      </w:r>
    </w:p>
    <w:p w14:paraId="7379C6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@Column(nullable = false, length = 100)</w:t>
      </w:r>
    </w:p>
    <w:p w14:paraId="21D006E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city;</w:t>
      </w:r>
    </w:p>
    <w:p w14:paraId="44A578F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B1DE27D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регион")</w:t>
      </w:r>
    </w:p>
    <w:p w14:paraId="64869193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100,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"Регион не должен превышать 100 символов")</w:t>
      </w:r>
    </w:p>
    <w:p w14:paraId="198BAF2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@Column(nullable = false, length = 100)</w:t>
      </w:r>
    </w:p>
    <w:p w14:paraId="1ECA996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region;</w:t>
      </w:r>
    </w:p>
    <w:p w14:paraId="5D6C978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9FEFBD4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телефон")</w:t>
      </w:r>
    </w:p>
    <w:p w14:paraId="360FB44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30,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"Телефон не должен превышать 30 символов")</w:t>
      </w:r>
    </w:p>
    <w:p w14:paraId="1384E85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@Column(nullable = false, unique = true, length = 30)</w:t>
      </w:r>
    </w:p>
    <w:p w14:paraId="6CD1D01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private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String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phone</w:t>
      </w:r>
      <w:r w:rsidRPr="00681C76">
        <w:rPr>
          <w:rFonts w:ascii="Times New Roman" w:hAnsi="Times New Roman" w:cs="Times New Roman"/>
          <w:lang w:val="ru-RU"/>
        </w:rPr>
        <w:t>;</w:t>
      </w:r>
    </w:p>
    <w:p w14:paraId="482983BC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7BAF9ABC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электронную почту")</w:t>
      </w:r>
    </w:p>
    <w:p w14:paraId="1AD01D87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Email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корректный адрес электронной почты")</w:t>
      </w:r>
    </w:p>
    <w:p w14:paraId="3D098801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120,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"Электронная почта не должна превышать 120 символов")</w:t>
      </w:r>
    </w:p>
    <w:p w14:paraId="31B35E8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@Column(nullable = false, unique = true, length = 120)</w:t>
      </w:r>
    </w:p>
    <w:p w14:paraId="493E95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email;</w:t>
      </w:r>
    </w:p>
    <w:p w14:paraId="00F065D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217E7A76" w14:textId="77777777" w:rsidR="0057043F" w:rsidRPr="00681C76" w:rsidRDefault="0057043F">
      <w:pPr>
        <w:rPr>
          <w:rFonts w:cs="Times New Roman"/>
        </w:rPr>
      </w:pPr>
    </w:p>
    <w:p w14:paraId="0C2CC68E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lastRenderedPageBreak/>
        <w:t>Файл ordinyan-coursework-app/src/main/java/ru/rinh/ordinyan/model/EmployeeTerritory.java</w:t>
      </w:r>
    </w:p>
    <w:p w14:paraId="2CC9F1B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ru.rinh.ordinyan.model;</w:t>
      </w:r>
    </w:p>
    <w:p w14:paraId="5A4ADD8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52220D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jakarta.persistence.Entity;</w:t>
      </w:r>
    </w:p>
    <w:p w14:paraId="0951786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jakarta.persistence.FetchType;</w:t>
      </w:r>
    </w:p>
    <w:p w14:paraId="15839FD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jakarta.persistence.GeneratedValue;</w:t>
      </w:r>
    </w:p>
    <w:p w14:paraId="7596DD7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jakarta.persistence.GenerationType;</w:t>
      </w:r>
    </w:p>
    <w:p w14:paraId="37BAA4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jakarta.persistence.Id;</w:t>
      </w:r>
    </w:p>
    <w:p w14:paraId="0E4F2C1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jakarta.persistence.JoinColumn;</w:t>
      </w:r>
    </w:p>
    <w:p w14:paraId="0E5B86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jakarta.persistence.ManyToOne;</w:t>
      </w:r>
    </w:p>
    <w:p w14:paraId="68422C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jakarta.persistence.Table;</w:t>
      </w:r>
    </w:p>
    <w:p w14:paraId="4DACE14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jakarta.persistence.UniqueConstraint;</w:t>
      </w:r>
    </w:p>
    <w:p w14:paraId="7C4B0D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jakarta.validation.constraints.NotNull;</w:t>
      </w:r>
    </w:p>
    <w:p w14:paraId="6641792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lombok.AllArgsConstructor;</w:t>
      </w:r>
    </w:p>
    <w:p w14:paraId="78D1B2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lombok.Builder;</w:t>
      </w:r>
    </w:p>
    <w:p w14:paraId="1FC135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lombok.Getter;</w:t>
      </w:r>
    </w:p>
    <w:p w14:paraId="5223AE8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lombok.NoArgsConstructor;</w:t>
      </w:r>
    </w:p>
    <w:p w14:paraId="3DEBAE0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lombok.Setter;</w:t>
      </w:r>
    </w:p>
    <w:p w14:paraId="157F86A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85E6FA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@Entity</w:t>
      </w:r>
    </w:p>
    <w:p w14:paraId="39EEBE4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@Table(name = "employee_territories", uniqueConstraints = @UniqueConstraint(columnNames = {"employee_id", "territory_id"}))</w:t>
      </w:r>
    </w:p>
    <w:p w14:paraId="1706646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@Getter</w:t>
      </w:r>
    </w:p>
    <w:p w14:paraId="6B4605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@Setter</w:t>
      </w:r>
    </w:p>
    <w:p w14:paraId="784C04A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@Builder</w:t>
      </w:r>
    </w:p>
    <w:p w14:paraId="175BB9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@NoArgsConstructor</w:t>
      </w:r>
    </w:p>
    <w:p w14:paraId="34DD23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@AllArgsConstructor</w:t>
      </w:r>
    </w:p>
    <w:p w14:paraId="229AAD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EmployeeTerritory {</w:t>
      </w:r>
    </w:p>
    <w:p w14:paraId="230CEC8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1DB9A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@Id</w:t>
      </w:r>
    </w:p>
    <w:p w14:paraId="20D4C2F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@GeneratedValue(strategy = GenerationType.IDENTITY)</w:t>
      </w:r>
    </w:p>
    <w:p w14:paraId="1D48FB71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private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Long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id</w:t>
      </w:r>
      <w:r w:rsidRPr="00681C76">
        <w:rPr>
          <w:rFonts w:ascii="Times New Roman" w:hAnsi="Times New Roman" w:cs="Times New Roman"/>
          <w:lang w:val="ru-RU"/>
        </w:rPr>
        <w:t>;</w:t>
      </w:r>
    </w:p>
    <w:p w14:paraId="13E2D2E1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7FC0B762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NotNull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"Выберите сотрудника")</w:t>
      </w:r>
    </w:p>
    <w:p w14:paraId="1F482C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@ManyToOne(fetch = FetchType.EAGER, optional = false)</w:t>
      </w:r>
    </w:p>
    <w:p w14:paraId="2EEF6E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@JoinColumn(name = "employee_id", nullable = false)</w:t>
      </w:r>
    </w:p>
    <w:p w14:paraId="3280B36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Employee employee;</w:t>
      </w:r>
    </w:p>
    <w:p w14:paraId="0E70313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11C01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@NotNull(message = "Выберите территорию")</w:t>
      </w:r>
    </w:p>
    <w:p w14:paraId="2A6F06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@ManyToOne(fetch = FetchType.EAGER, optional = false)</w:t>
      </w:r>
    </w:p>
    <w:p w14:paraId="0057DD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@JoinColumn(name = "territory_id", nullable = false)</w:t>
      </w:r>
    </w:p>
    <w:p w14:paraId="45DCF7C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Territory territory;</w:t>
      </w:r>
    </w:p>
    <w:p w14:paraId="491B8B6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40BF5AF0" w14:textId="77777777" w:rsidR="0057043F" w:rsidRPr="00681C76" w:rsidRDefault="0057043F">
      <w:pPr>
        <w:rPr>
          <w:rFonts w:cs="Times New Roman"/>
        </w:rPr>
      </w:pPr>
    </w:p>
    <w:p w14:paraId="08107A57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ordinyan-coursework-app/src/main/java/ru/rinh/ordinyan/model/Region.java</w:t>
      </w:r>
    </w:p>
    <w:p w14:paraId="7B3204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ru.rinh.ordinyan.model;</w:t>
      </w:r>
    </w:p>
    <w:p w14:paraId="48D89D0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90DEB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jakarta.persistence.Column;</w:t>
      </w:r>
    </w:p>
    <w:p w14:paraId="6608617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jakarta.persistence.Entity;</w:t>
      </w:r>
    </w:p>
    <w:p w14:paraId="6A907F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jakarta.persistence.GeneratedValue;</w:t>
      </w:r>
    </w:p>
    <w:p w14:paraId="446DC2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import jakarta.persistence.GenerationType;</w:t>
      </w:r>
    </w:p>
    <w:p w14:paraId="41C092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jakarta.persistence.Id;</w:t>
      </w:r>
    </w:p>
    <w:p w14:paraId="13B8363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jakarta.persistence.Table;</w:t>
      </w:r>
    </w:p>
    <w:p w14:paraId="1D03901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jakarta.validation.constraints.NotBlank;</w:t>
      </w:r>
    </w:p>
    <w:p w14:paraId="2CBC05E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jakarta.validation.constraints.Size;</w:t>
      </w:r>
    </w:p>
    <w:p w14:paraId="443BE5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lombok.AllArgsConstructor;</w:t>
      </w:r>
    </w:p>
    <w:p w14:paraId="48DABDD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lombok.Builder;</w:t>
      </w:r>
    </w:p>
    <w:p w14:paraId="0AB266A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lombok.Getter;</w:t>
      </w:r>
    </w:p>
    <w:p w14:paraId="7919FF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lombok.NoArgsConstructor;</w:t>
      </w:r>
    </w:p>
    <w:p w14:paraId="755F0C4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lombok.Setter;</w:t>
      </w:r>
    </w:p>
    <w:p w14:paraId="5A67032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CF065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@Entity</w:t>
      </w:r>
    </w:p>
    <w:p w14:paraId="6D840E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@Table(name = "regions")</w:t>
      </w:r>
    </w:p>
    <w:p w14:paraId="7E2805F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@Getter</w:t>
      </w:r>
    </w:p>
    <w:p w14:paraId="607A8CA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@Setter</w:t>
      </w:r>
    </w:p>
    <w:p w14:paraId="5872E97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@Builder</w:t>
      </w:r>
    </w:p>
    <w:p w14:paraId="4B734B4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@NoArgsConstructor</w:t>
      </w:r>
    </w:p>
    <w:p w14:paraId="211CB7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@AllArgsConstructor</w:t>
      </w:r>
    </w:p>
    <w:p w14:paraId="65B273C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Region {</w:t>
      </w:r>
    </w:p>
    <w:p w14:paraId="0A11483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40CC13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@Id</w:t>
      </w:r>
    </w:p>
    <w:p w14:paraId="085D6D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@GeneratedValue(strategy = GenerationType.IDENTITY)</w:t>
      </w:r>
    </w:p>
    <w:p w14:paraId="03430BF0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private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Long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id</w:t>
      </w:r>
      <w:r w:rsidRPr="00681C76">
        <w:rPr>
          <w:rFonts w:ascii="Times New Roman" w:hAnsi="Times New Roman" w:cs="Times New Roman"/>
          <w:lang w:val="ru-RU"/>
        </w:rPr>
        <w:t>;</w:t>
      </w:r>
    </w:p>
    <w:p w14:paraId="3E2D98E1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764ECD66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наименование области")</w:t>
      </w:r>
    </w:p>
    <w:p w14:paraId="482AB4D8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120,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"Наименование области не должно превышать 120 символов")</w:t>
      </w:r>
    </w:p>
    <w:p w14:paraId="2968A6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@Column(name = "region_description", nullable = false, unique = true, length = 120)</w:t>
      </w:r>
    </w:p>
    <w:p w14:paraId="2ED3C24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regionDescription;</w:t>
      </w:r>
    </w:p>
    <w:p w14:paraId="0CD082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62EDD88" w14:textId="77777777" w:rsidR="0057043F" w:rsidRPr="00681C76" w:rsidRDefault="0057043F">
      <w:pPr>
        <w:rPr>
          <w:rFonts w:cs="Times New Roman"/>
        </w:rPr>
      </w:pPr>
    </w:p>
    <w:p w14:paraId="3EF57BDB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ordinyan-coursework-app/src/main/java/ru/rinh/ordinyan/model/Territory.java</w:t>
      </w:r>
    </w:p>
    <w:p w14:paraId="6A9D45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ru.rinh.ordinyan.model;</w:t>
      </w:r>
    </w:p>
    <w:p w14:paraId="2E6E919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2D3F21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jakarta.persistence.Column;</w:t>
      </w:r>
    </w:p>
    <w:p w14:paraId="77FC65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jakarta.persistence.Entity;</w:t>
      </w:r>
    </w:p>
    <w:p w14:paraId="28DA61C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jakarta.persistence.FetchType;</w:t>
      </w:r>
    </w:p>
    <w:p w14:paraId="5CE711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jakarta.persistence.GeneratedValue;</w:t>
      </w:r>
    </w:p>
    <w:p w14:paraId="278D8FE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jakarta.persistence.GenerationType;</w:t>
      </w:r>
    </w:p>
    <w:p w14:paraId="7CD762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jakarta.persistence.JoinColumn;</w:t>
      </w:r>
    </w:p>
    <w:p w14:paraId="6DE97A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jakarta.persistence.ManyToOne;</w:t>
      </w:r>
    </w:p>
    <w:p w14:paraId="311113B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jakarta.persistence.Table;</w:t>
      </w:r>
    </w:p>
    <w:p w14:paraId="772E9FC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jakarta.persistence.UniqueConstraint;</w:t>
      </w:r>
    </w:p>
    <w:p w14:paraId="52B5AE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jakarta.validation.constraints.NotBlank;</w:t>
      </w:r>
    </w:p>
    <w:p w14:paraId="1F01B5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jakarta.validation.constraints.NotNull;</w:t>
      </w:r>
    </w:p>
    <w:p w14:paraId="1F96A3C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jakarta.validation.constraints.Size;</w:t>
      </w:r>
    </w:p>
    <w:p w14:paraId="71159C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lombok.AllArgsConstructor;</w:t>
      </w:r>
    </w:p>
    <w:p w14:paraId="65181B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lombok.Builder;</w:t>
      </w:r>
    </w:p>
    <w:p w14:paraId="68DEB00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lombok.Getter;</w:t>
      </w:r>
    </w:p>
    <w:p w14:paraId="4212DB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lombok.NoArgsConstructor;</w:t>
      </w:r>
    </w:p>
    <w:p w14:paraId="6879906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lombok.Setter;</w:t>
      </w:r>
    </w:p>
    <w:p w14:paraId="1AA4F5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jakarta.persistence.Id;</w:t>
      </w:r>
    </w:p>
    <w:p w14:paraId="457DC47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4E64BF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@Entity</w:t>
      </w:r>
    </w:p>
    <w:p w14:paraId="11FC201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@Table(name = "territories", uniqueConstraints = @UniqueConstraint(columnNames = {"region_id", "description"}))</w:t>
      </w:r>
    </w:p>
    <w:p w14:paraId="1066D28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@Getter</w:t>
      </w:r>
    </w:p>
    <w:p w14:paraId="53A7D1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@Setter</w:t>
      </w:r>
    </w:p>
    <w:p w14:paraId="682F0F2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@Builder</w:t>
      </w:r>
    </w:p>
    <w:p w14:paraId="70643E6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@NoArgsConstructor</w:t>
      </w:r>
    </w:p>
    <w:p w14:paraId="50B9DD7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@AllArgsConstructor</w:t>
      </w:r>
    </w:p>
    <w:p w14:paraId="0571E9F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Territory {</w:t>
      </w:r>
    </w:p>
    <w:p w14:paraId="7E2A348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42DD99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@Id</w:t>
      </w:r>
    </w:p>
    <w:p w14:paraId="5E003D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@GeneratedValue(strategy = GenerationType.IDENTITY)</w:t>
      </w:r>
    </w:p>
    <w:p w14:paraId="4A53C9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Long id;</w:t>
      </w:r>
    </w:p>
    <w:p w14:paraId="0B751D2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6EC15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@NotNull(message = "Выберите область")</w:t>
      </w:r>
    </w:p>
    <w:p w14:paraId="49F4EEB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@ManyToOne(fetch = FetchType.EAGER, optional = false)</w:t>
      </w:r>
    </w:p>
    <w:p w14:paraId="547678A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@JoinColumn(name = "region_id", nullable = false)</w:t>
      </w:r>
    </w:p>
    <w:p w14:paraId="5FFFBC3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private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Region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region</w:t>
      </w:r>
      <w:r w:rsidRPr="00681C76">
        <w:rPr>
          <w:rFonts w:ascii="Times New Roman" w:hAnsi="Times New Roman" w:cs="Times New Roman"/>
          <w:lang w:val="ru-RU"/>
        </w:rPr>
        <w:t>;</w:t>
      </w:r>
    </w:p>
    <w:p w14:paraId="70E56FFC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2D06121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название города")</w:t>
      </w:r>
    </w:p>
    <w:p w14:paraId="5CF15D83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120,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"Название города не должно превышать 120 символов")</w:t>
      </w:r>
    </w:p>
    <w:p w14:paraId="329D644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@Column(nullable = false, length = 120)</w:t>
      </w:r>
    </w:p>
    <w:p w14:paraId="5B1CAA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description;</w:t>
      </w:r>
    </w:p>
    <w:p w14:paraId="75CC48C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910A7ED" w14:textId="77777777" w:rsidR="0057043F" w:rsidRPr="00681C76" w:rsidRDefault="0057043F">
      <w:pPr>
        <w:rPr>
          <w:rFonts w:cs="Times New Roman"/>
        </w:rPr>
      </w:pPr>
    </w:p>
    <w:p w14:paraId="4F06FA66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ordinyan-coursework-app/src/main/java/ru/rinh/ordinyan/OrdinyanCourseworkAppApplication.java</w:t>
      </w:r>
    </w:p>
    <w:p w14:paraId="59C109F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ru.rinh.ordinyan;</w:t>
      </w:r>
    </w:p>
    <w:p w14:paraId="5DA7828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E4720F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org.springframework.boot.SpringApplication;</w:t>
      </w:r>
    </w:p>
    <w:p w14:paraId="09C7F50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org.springframework.boot.autoconfigure.SpringBootApplication;</w:t>
      </w:r>
    </w:p>
    <w:p w14:paraId="5710C76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9BF299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@SpringBootApplication</w:t>
      </w:r>
    </w:p>
    <w:p w14:paraId="75AB57E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OrdinyanCourseworkAppApplication {</w:t>
      </w:r>
    </w:p>
    <w:p w14:paraId="49580EC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23C152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public static void main(String[] args) {</w:t>
      </w:r>
    </w:p>
    <w:p w14:paraId="660454B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</w:r>
      <w:r w:rsidRPr="00681C76">
        <w:rPr>
          <w:rFonts w:ascii="Times New Roman" w:hAnsi="Times New Roman" w:cs="Times New Roman"/>
        </w:rPr>
        <w:tab/>
        <w:t>SpringApplication.run(OrdinyanCourseworkAppApplication.class, args);</w:t>
      </w:r>
    </w:p>
    <w:p w14:paraId="4F33626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}</w:t>
      </w:r>
    </w:p>
    <w:p w14:paraId="0153B6E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39D9F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50F53AD1" w14:textId="77777777" w:rsidR="0057043F" w:rsidRPr="00681C76" w:rsidRDefault="0057043F">
      <w:pPr>
        <w:rPr>
          <w:rFonts w:cs="Times New Roman"/>
        </w:rPr>
      </w:pPr>
    </w:p>
    <w:p w14:paraId="6ADE5433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ordinyan-coursework-app/src/main/java/ru/rinh/ordinyan/repository/EmployeeRepository.java</w:t>
      </w:r>
    </w:p>
    <w:p w14:paraId="6E5115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ru.rinh.ordinyan.repository;</w:t>
      </w:r>
    </w:p>
    <w:p w14:paraId="37A6218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B60610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java.util.List;</w:t>
      </w:r>
    </w:p>
    <w:p w14:paraId="3B780DF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7BD43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org.springframework.data.jpa.repository.JpaRepository;</w:t>
      </w:r>
    </w:p>
    <w:p w14:paraId="02D3863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7D13B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ru.rinh.ordinyan.model.Employee;</w:t>
      </w:r>
    </w:p>
    <w:p w14:paraId="00D75071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F35C08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interface EmployeeRepository extends JpaRepository&lt;Employee, Long&gt; {</w:t>
      </w:r>
    </w:p>
    <w:p w14:paraId="2C27E28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12AFBA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List&lt;Employee&gt; findAllByOrderByLastNameAscFirstNameAsc();</w:t>
      </w:r>
    </w:p>
    <w:p w14:paraId="3905645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EE6AD8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existsByPhone(String phone);</w:t>
      </w:r>
    </w:p>
    <w:p w14:paraId="129AF02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CFCBE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existsByPhoneAndIdNot(String phone, Long id);</w:t>
      </w:r>
    </w:p>
    <w:p w14:paraId="672B9B8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EFAA2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existsByEmailIgnoreCase(String email);</w:t>
      </w:r>
    </w:p>
    <w:p w14:paraId="4036DAC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37436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existsByEmailIgnoreCaseAndIdNot(String email, Long id);</w:t>
      </w:r>
    </w:p>
    <w:p w14:paraId="6C4958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54CE4151" w14:textId="77777777" w:rsidR="0057043F" w:rsidRPr="00681C76" w:rsidRDefault="0057043F">
      <w:pPr>
        <w:rPr>
          <w:rFonts w:cs="Times New Roman"/>
        </w:rPr>
      </w:pPr>
    </w:p>
    <w:p w14:paraId="07ACA043" w14:textId="28B29FB7" w:rsidR="0057043F" w:rsidRPr="00681C76" w:rsidRDefault="00BD2F8F">
      <w:pPr>
        <w:ind w:firstLine="0"/>
        <w:rPr>
          <w:rFonts w:cs="Times New Roman"/>
        </w:rPr>
      </w:pPr>
      <w:r>
        <w:rPr>
          <w:rFonts w:cs="Times New Roman"/>
          <w:b/>
        </w:rPr>
        <w:t>Файл</w:t>
      </w:r>
      <w:r w:rsidRPr="00BD2F8F">
        <w:rPr>
          <w:rFonts w:cs="Times New Roman"/>
          <w:b/>
        </w:rPr>
        <w:t xml:space="preserve"> </w:t>
      </w:r>
      <w:r w:rsidR="00967E6F" w:rsidRPr="00681C76">
        <w:rPr>
          <w:rFonts w:cs="Times New Roman"/>
          <w:b/>
        </w:rPr>
        <w:t>ordinyan-coursework-app/src/main/java/ru/rinh/ordinyan/repository/EmployeeTerritoryRepository.java</w:t>
      </w:r>
    </w:p>
    <w:p w14:paraId="048CEA0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ru.rinh.ordinyan.repository;</w:t>
      </w:r>
    </w:p>
    <w:p w14:paraId="2CFAF78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2F66F2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org.springframework.data.jpa.repository.JpaRepository;</w:t>
      </w:r>
    </w:p>
    <w:p w14:paraId="3312E9B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79D9E7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ru.rinh.ordinyan.model.EmployeeTerritory;</w:t>
      </w:r>
    </w:p>
    <w:p w14:paraId="74D5653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999DA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interface EmployeeTerritoryRepository extends JpaRepository&lt;EmployeeTerritory, Long&gt; {</w:t>
      </w:r>
    </w:p>
    <w:p w14:paraId="5E6FD8F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3E337A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existsByEmployeeIdAndTerritoryId(Long employeeId, Long territoryId);</w:t>
      </w:r>
    </w:p>
    <w:p w14:paraId="3EDBA75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BAE7C2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existsByEmployeeIdAndTerritoryIdAndIdNot(Long employeeId, Long territoryId, Long id);</w:t>
      </w:r>
    </w:p>
    <w:p w14:paraId="3FDCF6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1AEB3CAB" w14:textId="77777777" w:rsidR="0057043F" w:rsidRPr="00681C76" w:rsidRDefault="0057043F">
      <w:pPr>
        <w:rPr>
          <w:rFonts w:cs="Times New Roman"/>
        </w:rPr>
      </w:pPr>
    </w:p>
    <w:p w14:paraId="4D831D80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ordinyan-coursework-app/src/main/java/ru/rinh/ordinyan/repository/RegionRepository.java</w:t>
      </w:r>
    </w:p>
    <w:p w14:paraId="3A0F85E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ru.rinh.ordinyan.repository;</w:t>
      </w:r>
    </w:p>
    <w:p w14:paraId="008FBC1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52E9BE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java.util.List;</w:t>
      </w:r>
    </w:p>
    <w:p w14:paraId="08201B4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2C34BC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org.springframework.data.jpa.repository.JpaRepository;</w:t>
      </w:r>
    </w:p>
    <w:p w14:paraId="293EA60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37390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ru.rinh.ordinyan.model.Region;</w:t>
      </w:r>
    </w:p>
    <w:p w14:paraId="6376205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5C4952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interface RegionRepository extends JpaRepository&lt;Region, Long&gt; {</w:t>
      </w:r>
    </w:p>
    <w:p w14:paraId="219B05A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334ED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List&lt;Region&gt; findAllByOrderByRegionDescriptionAsc();</w:t>
      </w:r>
    </w:p>
    <w:p w14:paraId="309A518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B36B3B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existsByRegionDescriptionIgnoreCase(String regionDescription);</w:t>
      </w:r>
    </w:p>
    <w:p w14:paraId="6C9916C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80B72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existsByRegionDescriptionIgnoreCaseAndIdNot(String regionDescription, Long id);</w:t>
      </w:r>
    </w:p>
    <w:p w14:paraId="7A38AC0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6B2B7A54" w14:textId="77777777" w:rsidR="0057043F" w:rsidRPr="00681C76" w:rsidRDefault="0057043F">
      <w:pPr>
        <w:rPr>
          <w:rFonts w:cs="Times New Roman"/>
        </w:rPr>
      </w:pPr>
    </w:p>
    <w:p w14:paraId="7E00CBF1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ordinyan-coursework-app/src/main/java/ru/rinh/ordinyan/repository/TerritoryRepository.java</w:t>
      </w:r>
    </w:p>
    <w:p w14:paraId="7F9CDE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ru.rinh.ordinyan.repository;</w:t>
      </w:r>
    </w:p>
    <w:p w14:paraId="4007274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D7A832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java.util.List;</w:t>
      </w:r>
    </w:p>
    <w:p w14:paraId="1006E131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2F9BCE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org.springframework.data.jpa.repository.JpaRepository;</w:t>
      </w:r>
    </w:p>
    <w:p w14:paraId="71D0311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AF9586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ru.rinh.ordinyan.model.Territory;</w:t>
      </w:r>
    </w:p>
    <w:p w14:paraId="2AC0BDF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F4535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interface TerritoryRepository extends JpaRepository&lt;Territory, Long&gt; {</w:t>
      </w:r>
    </w:p>
    <w:p w14:paraId="5D17D34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6102E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List&lt;Territory&gt; findAllByOrderByDescriptionAsc();</w:t>
      </w:r>
    </w:p>
    <w:p w14:paraId="65DA351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F33F3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existsByRegionIdAndDescriptionIgnoreCase(Long regionId, String description);</w:t>
      </w:r>
    </w:p>
    <w:p w14:paraId="0701D8F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CECDE9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boolean existsByRegionIdAndDescriptionIgnoreCaseAndIdNot(Long regionId, String description, Long id);</w:t>
      </w:r>
    </w:p>
    <w:p w14:paraId="5623E11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97EAC49" w14:textId="77777777" w:rsidR="0057043F" w:rsidRPr="00681C76" w:rsidRDefault="0057043F">
      <w:pPr>
        <w:rPr>
          <w:rFonts w:cs="Times New Roman"/>
        </w:rPr>
      </w:pPr>
    </w:p>
    <w:p w14:paraId="4BA43533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ordinyan-coursework-app/src/main/java/ru/rinh/ordinyan/service/EmployeeService.java</w:t>
      </w:r>
    </w:p>
    <w:p w14:paraId="7599C6B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ru.rinh.ordinyan.service;</w:t>
      </w:r>
    </w:p>
    <w:p w14:paraId="2768FE2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1EABC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java.util.List;</w:t>
      </w:r>
    </w:p>
    <w:p w14:paraId="25601C4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32ACE9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org.springframework.http.HttpStatus;</w:t>
      </w:r>
    </w:p>
    <w:p w14:paraId="4C44DA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org.springframework.security.access.prepost.PreAuthorize;</w:t>
      </w:r>
    </w:p>
    <w:p w14:paraId="088D1FF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org.springframework.stereotype.Service;</w:t>
      </w:r>
    </w:p>
    <w:p w14:paraId="290EF0E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org.springframework.transaction.annotation.Transactional;</w:t>
      </w:r>
    </w:p>
    <w:p w14:paraId="3D3BFE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org.springframework.web.server.ResponseStatusException;</w:t>
      </w:r>
    </w:p>
    <w:p w14:paraId="41AD72A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61428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lombok.RequiredArgsConstructor;</w:t>
      </w:r>
    </w:p>
    <w:p w14:paraId="3E67E9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ru.rinh.ordinyan.model.Employee;</w:t>
      </w:r>
    </w:p>
    <w:p w14:paraId="3370105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ru.rinh.ordinyan.repository.EmployeeRepository;</w:t>
      </w:r>
    </w:p>
    <w:p w14:paraId="6D30A47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ru.rinh.ordinyan.web.form.EmployeeForm;</w:t>
      </w:r>
    </w:p>
    <w:p w14:paraId="7E232E0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6AA45B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@Service</w:t>
      </w:r>
    </w:p>
    <w:p w14:paraId="6D4189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@RequiredArgsConstructor</w:t>
      </w:r>
    </w:p>
    <w:p w14:paraId="063460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@Transactional(readOnly = true)</w:t>
      </w:r>
    </w:p>
    <w:p w14:paraId="226A4DC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EmployeeService {</w:t>
      </w:r>
    </w:p>
    <w:p w14:paraId="6337C69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DCA076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EmployeeRepository employeeRepository;</w:t>
      </w:r>
    </w:p>
    <w:p w14:paraId="7A8C2E3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ED544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06B3AF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List&lt;Employee&gt; findAll() {</w:t>
      </w:r>
    </w:p>
    <w:p w14:paraId="3672490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employeeRepository.findAllByOrderByLastNameAscFirstNameAsc();</w:t>
      </w:r>
    </w:p>
    <w:p w14:paraId="5967A6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787E533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14C136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7E90C10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Employee findById(Long id) {</w:t>
      </w:r>
    </w:p>
    <w:p w14:paraId="124B659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employeeRepository.findById(id)</w:t>
      </w:r>
    </w:p>
    <w:p w14:paraId="7184551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.orElseThrow(() -&gt; new ResponseStatusException(HttpStatus.NOT_FOUND, "Сотрудник не найден"));</w:t>
      </w:r>
    </w:p>
    <w:p w14:paraId="7CC18FB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28B39EE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DE4A1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1707DBD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EmployeeForm getForm(Long id) {</w:t>
      </w:r>
    </w:p>
    <w:p w14:paraId="238AA70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 employee = findById(id);</w:t>
      </w:r>
    </w:p>
    <w:p w14:paraId="1937313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return EmployeeForm.builder()</w:t>
      </w:r>
    </w:p>
    <w:p w14:paraId="75677A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.id(employee.getId())</w:t>
      </w:r>
    </w:p>
    <w:p w14:paraId="1DD0559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.lastName(employee.getLastName())</w:t>
      </w:r>
    </w:p>
    <w:p w14:paraId="5C70E32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.firstName(employee.getFirstName())</w:t>
      </w:r>
    </w:p>
    <w:p w14:paraId="71C7A38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.secondName(employee.getSecondName())</w:t>
      </w:r>
    </w:p>
    <w:p w14:paraId="12D8CF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.title(employee.getTitle())</w:t>
      </w:r>
    </w:p>
    <w:p w14:paraId="22AE84C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.birthday(employee.getBirthday())</w:t>
      </w:r>
    </w:p>
    <w:p w14:paraId="1C27B40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.address(employee.getAddress())</w:t>
      </w:r>
    </w:p>
    <w:p w14:paraId="3A3281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.city(employee.getCity())</w:t>
      </w:r>
    </w:p>
    <w:p w14:paraId="3EA004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.region(employee.getRegion())</w:t>
      </w:r>
    </w:p>
    <w:p w14:paraId="1BC9BD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.phone(employee.getPhone())</w:t>
      </w:r>
    </w:p>
    <w:p w14:paraId="2571D4C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.email(employee.getEmail())</w:t>
      </w:r>
    </w:p>
    <w:p w14:paraId="1AFBA64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.build();</w:t>
      </w:r>
    </w:p>
    <w:p w14:paraId="432724D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4FBE5D7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515AC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3B94E74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@PreAuthorize("hasAnyRole('ADMIN','HR_MANAGER')")</w:t>
      </w:r>
    </w:p>
    <w:p w14:paraId="5A78B46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Employee create(EmployeeForm form) {</w:t>
      </w:r>
    </w:p>
    <w:p w14:paraId="63AEB7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validateUniqueness(form, null);</w:t>
      </w:r>
    </w:p>
    <w:p w14:paraId="40C4830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 employee = new Employee();</w:t>
      </w:r>
    </w:p>
    <w:p w14:paraId="4DE35F1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mapForm(employee, form);</w:t>
      </w:r>
    </w:p>
    <w:p w14:paraId="26C49E8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employeeRepository.save(employee);</w:t>
      </w:r>
    </w:p>
    <w:p w14:paraId="60023CF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0EAAC9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5EC38A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62456A8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@PreAuthorize("hasAnyRole('ADMIN','HR_MANAGER')")</w:t>
      </w:r>
    </w:p>
    <w:p w14:paraId="1C14A8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Employee update(Long id, EmployeeForm form) {</w:t>
      </w:r>
    </w:p>
    <w:p w14:paraId="5F8DCF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validateUniqueness(form, id);</w:t>
      </w:r>
    </w:p>
    <w:p w14:paraId="5E5EA8B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 employee = findById(id);</w:t>
      </w:r>
    </w:p>
    <w:p w14:paraId="707C0D7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mapForm(employee, form);</w:t>
      </w:r>
    </w:p>
    <w:p w14:paraId="621D47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employeeRepository.save(employee);</w:t>
      </w:r>
    </w:p>
    <w:p w14:paraId="184EC46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20D1E85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FCAC5D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1114B57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@PreAuthorize("hasRole('ADMIN')")</w:t>
      </w:r>
    </w:p>
    <w:p w14:paraId="6281EF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void delete(Long id) {</w:t>
      </w:r>
    </w:p>
    <w:p w14:paraId="2DD351E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employeeRepository.delete(findById(id));</w:t>
      </w:r>
    </w:p>
    <w:p w14:paraId="1EF8DC6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4C2C806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24714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void validateUniqueness(EmployeeForm form, Long currentId) {</w:t>
      </w:r>
    </w:p>
    <w:p w14:paraId="5BFAF8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String phone = form.getPhone().trim();</w:t>
      </w:r>
    </w:p>
    <w:p w14:paraId="460A114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String email = form.getEmail().trim().toLowerCase();</w:t>
      </w:r>
    </w:p>
    <w:p w14:paraId="0B4526B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6E9DE4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boolean phoneExists = currentId == null</w:t>
      </w:r>
    </w:p>
    <w:p w14:paraId="0500B6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? employeeRepository.existsByPhone(phone)</w:t>
      </w:r>
    </w:p>
    <w:p w14:paraId="076A6BB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: employeeRepository.existsByPhoneAndIdNot(phone, currentId);</w:t>
      </w:r>
    </w:p>
    <w:p w14:paraId="18B24A2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(phoneExists) {</w:t>
      </w:r>
    </w:p>
    <w:p w14:paraId="0AD3A6B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throw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new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IllegalArgumentException</w:t>
      </w:r>
      <w:r w:rsidRPr="00681C76">
        <w:rPr>
          <w:rFonts w:ascii="Times New Roman" w:hAnsi="Times New Roman" w:cs="Times New Roman"/>
          <w:lang w:val="ru-RU"/>
        </w:rPr>
        <w:t>("Сотрудник с таким телефоном уже существует");</w:t>
      </w:r>
    </w:p>
    <w:p w14:paraId="74B0821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}</w:t>
      </w:r>
    </w:p>
    <w:p w14:paraId="327AA51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61D026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boolean emailExists = currentId == null</w:t>
      </w:r>
    </w:p>
    <w:p w14:paraId="41F224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? employeeRepository.existsByEmailIgnoreCase(email)</w:t>
      </w:r>
    </w:p>
    <w:p w14:paraId="016D335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: employeeRepository.existsByEmailIgnoreCaseAndIdNot(email, currentId);</w:t>
      </w:r>
    </w:p>
    <w:p w14:paraId="5558134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(emailExists) {</w:t>
      </w:r>
    </w:p>
    <w:p w14:paraId="2EE7A5B8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throw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new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IllegalArgumentException</w:t>
      </w:r>
      <w:r w:rsidRPr="00681C76">
        <w:rPr>
          <w:rFonts w:ascii="Times New Roman" w:hAnsi="Times New Roman" w:cs="Times New Roman"/>
          <w:lang w:val="ru-RU"/>
        </w:rPr>
        <w:t>("Сотрудник с такой электронной почтой уже существует");</w:t>
      </w:r>
    </w:p>
    <w:p w14:paraId="07CD418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}</w:t>
      </w:r>
    </w:p>
    <w:p w14:paraId="685704D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6D62C76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187FB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private void mapForm(Employee employee, EmployeeForm form) {</w:t>
      </w:r>
    </w:p>
    <w:p w14:paraId="58D2E0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employee.setLastName(form.getLastName().trim());</w:t>
      </w:r>
    </w:p>
    <w:p w14:paraId="2D07EF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employee.setFirstName(form.getFirstName().trim());</w:t>
      </w:r>
    </w:p>
    <w:p w14:paraId="24702FB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employee.setSecondName(form.getSecondName() == null ? null : form.getSecondName().trim());</w:t>
      </w:r>
    </w:p>
    <w:p w14:paraId="7EE3AEE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employee.setTitle(form.getTitle().trim());</w:t>
      </w:r>
    </w:p>
    <w:p w14:paraId="7FB91CC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employee.setBirthday(form.getBirthday());</w:t>
      </w:r>
    </w:p>
    <w:p w14:paraId="7B91976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employee.setAddress(form.getAddress().trim());</w:t>
      </w:r>
    </w:p>
    <w:p w14:paraId="1B69D1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employee.setCity(form.getCity().trim());</w:t>
      </w:r>
    </w:p>
    <w:p w14:paraId="45A3D7F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employee.setRegion(form.getRegion().trim());</w:t>
      </w:r>
    </w:p>
    <w:p w14:paraId="39A19ED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employee.setPhone(form.getPhone().trim());</w:t>
      </w:r>
    </w:p>
    <w:p w14:paraId="08574B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employee.setEmail(form.getEmail().trim().toLowerCase());</w:t>
      </w:r>
    </w:p>
    <w:p w14:paraId="18015C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755586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702CCBB1" w14:textId="77777777" w:rsidR="0057043F" w:rsidRPr="00681C76" w:rsidRDefault="0057043F">
      <w:pPr>
        <w:rPr>
          <w:rFonts w:cs="Times New Roman"/>
        </w:rPr>
      </w:pPr>
    </w:p>
    <w:p w14:paraId="018F3D91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ordinyan-coursework-app/src/main/java/ru/rinh/ordinyan/service/RegionalDirectoryService.java</w:t>
      </w:r>
    </w:p>
    <w:p w14:paraId="6F3985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ru.rinh.ordinyan.service;</w:t>
      </w:r>
    </w:p>
    <w:p w14:paraId="0CBC63A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2469F0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java.util.Comparator;</w:t>
      </w:r>
    </w:p>
    <w:p w14:paraId="5A50C33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java.util.List;</w:t>
      </w:r>
    </w:p>
    <w:p w14:paraId="675CDFE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105939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org.springframework.http.HttpStatus;</w:t>
      </w:r>
    </w:p>
    <w:p w14:paraId="7DFC651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org.springframework.security.access.prepost.PreAuthorize;</w:t>
      </w:r>
    </w:p>
    <w:p w14:paraId="56C0189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org.springframework.stereotype.Service;</w:t>
      </w:r>
    </w:p>
    <w:p w14:paraId="227B8F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org.springframework.transaction.annotation.Transactional;</w:t>
      </w:r>
    </w:p>
    <w:p w14:paraId="7948817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org.springframework.web.server.ResponseStatusException;</w:t>
      </w:r>
    </w:p>
    <w:p w14:paraId="6D9C865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8DA305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lombok.RequiredArgsConstructor;</w:t>
      </w:r>
    </w:p>
    <w:p w14:paraId="557D3BC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ru.rinh.ordinyan.model.EmployeeTerritory;</w:t>
      </w:r>
    </w:p>
    <w:p w14:paraId="406AB6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ru.rinh.ordinyan.model.Region;</w:t>
      </w:r>
    </w:p>
    <w:p w14:paraId="58F985E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ru.rinh.ordinyan.model.Territory;</w:t>
      </w:r>
    </w:p>
    <w:p w14:paraId="7793EC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ru.rinh.ordinyan.repository.EmployeeRepository;</w:t>
      </w:r>
    </w:p>
    <w:p w14:paraId="00EE74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ru.rinh.ordinyan.repository.EmployeeTerritoryRepository;</w:t>
      </w:r>
    </w:p>
    <w:p w14:paraId="56EB572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ru.rinh.ordinyan.repository.RegionRepository;</w:t>
      </w:r>
    </w:p>
    <w:p w14:paraId="1D7C7D7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ru.rinh.ordinyan.repository.TerritoryRepository;</w:t>
      </w:r>
    </w:p>
    <w:p w14:paraId="4BE535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ru.rinh.ordinyan.web.form.AssignmentForm;</w:t>
      </w:r>
    </w:p>
    <w:p w14:paraId="333EE36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ru.rinh.ordinyan.web.form.TerritoryForm;</w:t>
      </w:r>
    </w:p>
    <w:p w14:paraId="0EA77DC1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A900E9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@Service</w:t>
      </w:r>
    </w:p>
    <w:p w14:paraId="138C502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@RequiredArgsConstructor</w:t>
      </w:r>
    </w:p>
    <w:p w14:paraId="08ECDDB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@Transactional(readOnly = true)</w:t>
      </w:r>
    </w:p>
    <w:p w14:paraId="02016EC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RegionalDirectoryService {</w:t>
      </w:r>
    </w:p>
    <w:p w14:paraId="0C03608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899B55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RegionRepository regionRepository;</w:t>
      </w:r>
    </w:p>
    <w:p w14:paraId="3BCDB2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TerritoryRepository territoryRepository;</w:t>
      </w:r>
    </w:p>
    <w:p w14:paraId="5D3FA11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EmployeeRepository employeeRepository;</w:t>
      </w:r>
    </w:p>
    <w:p w14:paraId="6D133E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EmployeeTerritoryRepository employeeTerritoryRepository;</w:t>
      </w:r>
    </w:p>
    <w:p w14:paraId="164624B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BFC24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32FEF1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List&lt;Region&gt; findAllRegions() {</w:t>
      </w:r>
    </w:p>
    <w:p w14:paraId="797C82E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regionRepository.findAllByOrderByRegionDescriptionAsc();</w:t>
      </w:r>
    </w:p>
    <w:p w14:paraId="38B7710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7078C6F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4765B0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2B901A3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public List&lt;Territory&gt; findAllTerritories() {</w:t>
      </w:r>
    </w:p>
    <w:p w14:paraId="524A08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territoryRepository.findAll().stream()</w:t>
      </w:r>
    </w:p>
    <w:p w14:paraId="7D430D8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.sorted(Comparator.comparing((Territory territory) -&gt; territory.getRegion().getRegionDescription())</w:t>
      </w:r>
    </w:p>
    <w:p w14:paraId="106AEEE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.thenComparing(Territory::getDescription))</w:t>
      </w:r>
    </w:p>
    <w:p w14:paraId="715CCFB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.toList();</w:t>
      </w:r>
    </w:p>
    <w:p w14:paraId="109A771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10D7FA9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8B513A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65C09C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List&lt;EmployeeTerritory&gt; findAllAssignments() {</w:t>
      </w:r>
    </w:p>
    <w:p w14:paraId="294A67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employeeTerritoryRepository.findAll().stream()</w:t>
      </w:r>
    </w:p>
    <w:p w14:paraId="267E60C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.sorted(Comparator.comparing((EmployeeTerritory assignment) -&gt; assignment.getEmployee().getLastName())</w:t>
      </w:r>
    </w:p>
    <w:p w14:paraId="5953523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.thenComparing(assignment -&gt; assignment.getEmployee().getFirstName())</w:t>
      </w:r>
    </w:p>
    <w:p w14:paraId="6C85C9F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.thenComparing(assignment -&gt; assignment.getTerritory().getDescription()))</w:t>
      </w:r>
    </w:p>
    <w:p w14:paraId="63A2F01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.toList();</w:t>
      </w:r>
    </w:p>
    <w:p w14:paraId="7CE15B8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6C81143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EF1A1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06DEDF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Region findRegion(Long id) {</w:t>
      </w:r>
    </w:p>
    <w:p w14:paraId="2F43B84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regionRepository.findById(id)</w:t>
      </w:r>
    </w:p>
    <w:p w14:paraId="5401BE6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.orElseThrow(() -&gt; new ResponseStatusException(HttpStatus.NOT_FOUND, "Область не найдена"));</w:t>
      </w:r>
    </w:p>
    <w:p w14:paraId="61F184B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97DA63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45E733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267783D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Territory findTerritory(Long id) {</w:t>
      </w:r>
    </w:p>
    <w:p w14:paraId="5208932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territoryRepository.findById(id)</w:t>
      </w:r>
    </w:p>
    <w:p w14:paraId="2E035D0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.orElseThrow(() -&gt; new ResponseStatusException(HttpStatus.NOT_FOUND, "Территория не найдена"));</w:t>
      </w:r>
    </w:p>
    <w:p w14:paraId="5213843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1C338A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961F56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4E103E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EmployeeTerritory findAssignment(Long id) {</w:t>
      </w:r>
    </w:p>
    <w:p w14:paraId="6048AB4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employeeTerritoryRepository.findById(id)</w:t>
      </w:r>
    </w:p>
    <w:p w14:paraId="5EE0B55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.orElseThrow(() -&gt; new ResponseStatusException(HttpStatus.NOT_FOUND, "Назначение не найдено"));</w:t>
      </w:r>
    </w:p>
    <w:p w14:paraId="6D98A01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13419C7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71D726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1FBAB11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TerritoryForm getTerritoryForm(Long id) {</w:t>
      </w:r>
    </w:p>
    <w:p w14:paraId="5828606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 territory = findTerritory(id);</w:t>
      </w:r>
    </w:p>
    <w:p w14:paraId="200706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TerritoryForm.builder()</w:t>
      </w:r>
    </w:p>
    <w:p w14:paraId="489F360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.id(territory.getId())</w:t>
      </w:r>
    </w:p>
    <w:p w14:paraId="1EE7CFE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.regionId(territory.getRegion().getId())</w:t>
      </w:r>
    </w:p>
    <w:p w14:paraId="3E1ECCD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.description(territory.getDescription())</w:t>
      </w:r>
    </w:p>
    <w:p w14:paraId="3EA4653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.build();</w:t>
      </w:r>
    </w:p>
    <w:p w14:paraId="43CBA90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772128C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E26E21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@PreAuthorize("hasAnyRole('ADMIN','HR_MANAGER','VIEWER')")</w:t>
      </w:r>
    </w:p>
    <w:p w14:paraId="44BD61C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AssignmentForm getAssignmentForm(Long id) {</w:t>
      </w:r>
    </w:p>
    <w:p w14:paraId="305DEB9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EmployeeTerritory assignment = findAssignment(id);</w:t>
      </w:r>
    </w:p>
    <w:p w14:paraId="1E22B0F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AssignmentForm.builder()</w:t>
      </w:r>
    </w:p>
    <w:p w14:paraId="33EC537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.id(assignment.getId())</w:t>
      </w:r>
    </w:p>
    <w:p w14:paraId="0C4AE4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.employeeId(assignment.getEmployee().getId())</w:t>
      </w:r>
    </w:p>
    <w:p w14:paraId="3030E9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.territoryId(assignment.getTerritory().getId())</w:t>
      </w:r>
    </w:p>
    <w:p w14:paraId="5F6C29C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.build();</w:t>
      </w:r>
    </w:p>
    <w:p w14:paraId="538C414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46B186F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3940F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02242D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@PreAuthorize("hasAnyRole('ADMIN','HR_MANAGER')")</w:t>
      </w:r>
    </w:p>
    <w:p w14:paraId="410455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Region saveRegion(Region region) {</w:t>
      </w:r>
    </w:p>
    <w:p w14:paraId="5E62BA8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region.setRegionDescription(region.getRegionDescription().trim());</w:t>
      </w:r>
    </w:p>
    <w:p w14:paraId="0C9A96B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boolean exists = region.getId() == null</w:t>
      </w:r>
    </w:p>
    <w:p w14:paraId="219419B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? regionRepository.existsByRegionDescriptionIgnoreCase(region.getRegionDescription())</w:t>
      </w:r>
    </w:p>
    <w:p w14:paraId="49AB15F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: regionRepository.existsByRegionDescriptionIgnoreCaseAndIdNot(region.getRegionDescription(), region.getId());</w:t>
      </w:r>
    </w:p>
    <w:p w14:paraId="437562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(exists) {</w:t>
      </w:r>
    </w:p>
    <w:p w14:paraId="0945C3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throw new IllegalArgumentException("Область с таким названием уже существует");</w:t>
      </w:r>
    </w:p>
    <w:p w14:paraId="5469F87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006CD2F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regionRepository.save(region);</w:t>
      </w:r>
    </w:p>
    <w:p w14:paraId="69E5B4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2C4C843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E7985C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670EF6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@PreAuthorize("hasAnyRole('ADMIN','HR_MANAGER')")</w:t>
      </w:r>
    </w:p>
    <w:p w14:paraId="441044C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Territory saveTerritory(TerritoryForm form) {</w:t>
      </w:r>
    </w:p>
    <w:p w14:paraId="3F2A90C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String description = form.getDescription().trim();</w:t>
      </w:r>
    </w:p>
    <w:p w14:paraId="5F020F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boolean exists = form.getId() == null</w:t>
      </w:r>
    </w:p>
    <w:p w14:paraId="6D279A1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? territoryRepository.existsByRegionIdAndDescriptionIgnoreCase(form.getRegionId(), description)</w:t>
      </w:r>
    </w:p>
    <w:p w14:paraId="234FCB3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: territoryRepository.existsByRegionIdAndDescriptionIgnoreCaseAndIdNot(form.getRegionId(), description, form.getId());</w:t>
      </w:r>
    </w:p>
    <w:p w14:paraId="4733A285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if</w:t>
      </w:r>
      <w:r w:rsidRPr="00681C76">
        <w:rPr>
          <w:rFonts w:ascii="Times New Roman" w:hAnsi="Times New Roman" w:cs="Times New Roman"/>
          <w:lang w:val="ru-RU"/>
        </w:rPr>
        <w:t xml:space="preserve"> (</w:t>
      </w:r>
      <w:r w:rsidRPr="00681C76">
        <w:rPr>
          <w:rFonts w:ascii="Times New Roman" w:hAnsi="Times New Roman" w:cs="Times New Roman"/>
        </w:rPr>
        <w:t>exists</w:t>
      </w:r>
      <w:r w:rsidRPr="00681C76">
        <w:rPr>
          <w:rFonts w:ascii="Times New Roman" w:hAnsi="Times New Roman" w:cs="Times New Roman"/>
          <w:lang w:val="ru-RU"/>
        </w:rPr>
        <w:t>) {</w:t>
      </w:r>
    </w:p>
    <w:p w14:paraId="22EEA23C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</w:t>
      </w:r>
      <w:r w:rsidRPr="00681C76">
        <w:rPr>
          <w:rFonts w:ascii="Times New Roman" w:hAnsi="Times New Roman" w:cs="Times New Roman"/>
        </w:rPr>
        <w:t>throw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new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IllegalArgumentException</w:t>
      </w:r>
      <w:r w:rsidRPr="00681C76">
        <w:rPr>
          <w:rFonts w:ascii="Times New Roman" w:hAnsi="Times New Roman" w:cs="Times New Roman"/>
          <w:lang w:val="ru-RU"/>
        </w:rPr>
        <w:t>("Такая территория уже существует в выбранной области");</w:t>
      </w:r>
    </w:p>
    <w:p w14:paraId="37D28A1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}</w:t>
      </w:r>
    </w:p>
    <w:p w14:paraId="2307D02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DC9F69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 territory = form.getId() == null ? new Territory() : findTerritory(form.getId());</w:t>
      </w:r>
    </w:p>
    <w:p w14:paraId="4805A0B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territory.setRegion(findRegion(form.getRegionId()));</w:t>
      </w:r>
    </w:p>
    <w:p w14:paraId="1AF3B6F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territory.setDescription(description);</w:t>
      </w:r>
    </w:p>
    <w:p w14:paraId="12BE1E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territoryRepository.save(territory);</w:t>
      </w:r>
    </w:p>
    <w:p w14:paraId="229D7F9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F35656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E7F0EB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3B631E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@PreAuthorize("hasAnyRole('ADMIN','HR_MANAGER')")</w:t>
      </w:r>
    </w:p>
    <w:p w14:paraId="648C4C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EmployeeTerritory saveAssignment(AssignmentForm form) {</w:t>
      </w:r>
    </w:p>
    <w:p w14:paraId="755DB16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boolean exists = form.getId() == null</w:t>
      </w:r>
    </w:p>
    <w:p w14:paraId="266B2C7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? employeeTerritoryRepository.existsByEmployeeIdAndTerritoryId(form.getEmployeeId(), form.getTerritoryId())</w:t>
      </w:r>
    </w:p>
    <w:p w14:paraId="78956A5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: employeeTerritoryRepository.existsByEmployeeIdAndTerritoryIdAndIdNot(form.getEmployeeId(), form.getTerritoryId(), form.getId());</w:t>
      </w:r>
    </w:p>
    <w:p w14:paraId="171D12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(exists) {</w:t>
      </w:r>
    </w:p>
    <w:p w14:paraId="516CC69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throw new IllegalArgumentException("Такое назначение уже существует");</w:t>
      </w:r>
    </w:p>
    <w:p w14:paraId="550CB38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634F2B5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F3F5D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EmployeeTerritory assignment = form.getId() == null ? new EmployeeTerritory() : findAssignment(form.getId());</w:t>
      </w:r>
    </w:p>
    <w:p w14:paraId="6D02864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assignment.setEmployee(employeeRepository.findById(form.getEmployeeId())</w:t>
      </w:r>
    </w:p>
    <w:p w14:paraId="14E6AC3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.orElseThrow(() -&gt; new ResponseStatusException(HttpStatus.NOT_FOUND, "Сотрудник не найден")));</w:t>
      </w:r>
    </w:p>
    <w:p w14:paraId="706959A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assignment.setTerritory(findTerritory(form.getTerritoryId()));</w:t>
      </w:r>
    </w:p>
    <w:p w14:paraId="14A215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employeeTerritoryRepository.save(assignment);</w:t>
      </w:r>
    </w:p>
    <w:p w14:paraId="2918ABC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281D11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93F789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5301D76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@PreAuthorize("hasRole('ADMIN')")</w:t>
      </w:r>
    </w:p>
    <w:p w14:paraId="08B24E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void deleteRegion(Long id) {</w:t>
      </w:r>
    </w:p>
    <w:p w14:paraId="3B7F751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regionRepository.deleteById(id);</w:t>
      </w:r>
    </w:p>
    <w:p w14:paraId="23BCD8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1ED1BB2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F0540C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3793C17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@PreAuthorize("hasRole('ADMIN')")</w:t>
      </w:r>
    </w:p>
    <w:p w14:paraId="3A7155F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void deleteTerritory(Long id) {</w:t>
      </w:r>
    </w:p>
    <w:p w14:paraId="28FC6C0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territoryRepository.deleteById(id);</w:t>
      </w:r>
    </w:p>
    <w:p w14:paraId="76C92D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1EDC886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D6949D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@Transactional</w:t>
      </w:r>
    </w:p>
    <w:p w14:paraId="1B4335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@PreAuthorize("hasRole('ADMIN')")</w:t>
      </w:r>
    </w:p>
    <w:p w14:paraId="7C59A29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void deleteAssignment(Long id) {</w:t>
      </w:r>
    </w:p>
    <w:p w14:paraId="15BEEA1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employeeTerritoryRepository.deleteById(id);</w:t>
      </w:r>
    </w:p>
    <w:p w14:paraId="58269A5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BFCDC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0E99228B" w14:textId="77777777" w:rsidR="0057043F" w:rsidRPr="00681C76" w:rsidRDefault="0057043F">
      <w:pPr>
        <w:rPr>
          <w:rFonts w:cs="Times New Roman"/>
        </w:rPr>
      </w:pPr>
    </w:p>
    <w:p w14:paraId="23CEEBF0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ordinyan-coursework-app/src/main/java/ru/rinh/ordinyan/support/DemoDataInitializer.java</w:t>
      </w:r>
    </w:p>
    <w:p w14:paraId="543E2DE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ru.rinh.ordinyan.support;</w:t>
      </w:r>
    </w:p>
    <w:p w14:paraId="7074D1D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CA2D86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java.time.LocalDate;</w:t>
      </w:r>
    </w:p>
    <w:p w14:paraId="1E55DE2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F37A6F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org.springframework.boot.CommandLineRunner;</w:t>
      </w:r>
    </w:p>
    <w:p w14:paraId="750CA7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org.springframework.stereotype.Component;</w:t>
      </w:r>
    </w:p>
    <w:p w14:paraId="0195B4D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74634A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lombok.RequiredArgsConstructor;</w:t>
      </w:r>
    </w:p>
    <w:p w14:paraId="0B5EC12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ru.rinh.ordinyan.model.Employee;</w:t>
      </w:r>
    </w:p>
    <w:p w14:paraId="4D24322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ru.rinh.ordinyan.model.EmployeeTerritory;</w:t>
      </w:r>
    </w:p>
    <w:p w14:paraId="00A6001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ru.rinh.ordinyan.model.Region;</w:t>
      </w:r>
    </w:p>
    <w:p w14:paraId="7B5DD24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ru.rinh.ordinyan.model.Territory;</w:t>
      </w:r>
    </w:p>
    <w:p w14:paraId="59591E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ru.rinh.ordinyan.repository.EmployeeRepository;</w:t>
      </w:r>
    </w:p>
    <w:p w14:paraId="4AEA59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ru.rinh.ordinyan.repository.EmployeeTerritoryRepository;</w:t>
      </w:r>
    </w:p>
    <w:p w14:paraId="1B7D9AA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ru.rinh.ordinyan.repository.RegionRepository;</w:t>
      </w:r>
    </w:p>
    <w:p w14:paraId="3CA1F9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ru.rinh.ordinyan.repository.TerritoryRepository;</w:t>
      </w:r>
    </w:p>
    <w:p w14:paraId="2CE28DF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A6C440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@Component</w:t>
      </w:r>
    </w:p>
    <w:p w14:paraId="767A5C1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@RequiredArgsConstructor</w:t>
      </w:r>
    </w:p>
    <w:p w14:paraId="4F2CBE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DemoDataInitializer implements CommandLineRunner {</w:t>
      </w:r>
    </w:p>
    <w:p w14:paraId="029E62C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13F56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RegionRepository regionRepository;</w:t>
      </w:r>
    </w:p>
    <w:p w14:paraId="45F514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TerritoryRepository territoryRepository;</w:t>
      </w:r>
    </w:p>
    <w:p w14:paraId="663211A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EmployeeRepository employeeRepository;</w:t>
      </w:r>
    </w:p>
    <w:p w14:paraId="29DD4B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EmployeeTerritoryRepository employeeTerritoryRepository;</w:t>
      </w:r>
    </w:p>
    <w:p w14:paraId="299801B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78588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@Override</w:t>
      </w:r>
    </w:p>
    <w:p w14:paraId="68D11AA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void run(String... args) {</w:t>
      </w:r>
    </w:p>
    <w:p w14:paraId="38F8D90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(regionRepository.count() &gt; 0 || territoryRepository.count() &gt; 0 || employeeRepository.count() &gt; 0) {</w:t>
      </w:r>
    </w:p>
    <w:p w14:paraId="3DA9CEC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return;</w:t>
      </w:r>
    </w:p>
    <w:p w14:paraId="366DC8A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2CB8C41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748142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Region rostov = regionRepository.save(Region.builder().regionDescription("Ростовская область").build());</w:t>
      </w:r>
    </w:p>
    <w:p w14:paraId="333AF0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Region krasnodar = regionRepository.save(Region.builder().regionDescription("Краснодарский край").build());</w:t>
      </w:r>
    </w:p>
    <w:p w14:paraId="77260C3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Region stavropol = regionRepository.save(Region.builder().regionDescription("Ставропольский край").build());</w:t>
      </w:r>
    </w:p>
    <w:p w14:paraId="09AE8D0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8659F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 rostovCity = territoryRepository.save(Territory.builder().region(rostov).description("Ростов-на-Дону").build());</w:t>
      </w:r>
    </w:p>
    <w:p w14:paraId="3D9F676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 taganrog = territoryRepository.save(Territory.builder().region(rostov).description("Таганрог").build());</w:t>
      </w:r>
    </w:p>
    <w:p w14:paraId="274E081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 krasnodarCity = territoryRepository.save(Territory.builder().region(krasnodar).description("Краснодар").build());</w:t>
      </w:r>
    </w:p>
    <w:p w14:paraId="779882D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 sochi = territoryRepository.save(Territory.builder().region(krasnodar).description("Сочи").build());</w:t>
      </w:r>
    </w:p>
    <w:p w14:paraId="30E045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Territory stavropolCity = territoryRepository.save(Territory.builder().region(stavropol).description("Ставрополь").build());</w:t>
      </w:r>
    </w:p>
    <w:p w14:paraId="26E85F0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B91A08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 ivanov = employeeRepository.save(Employee.builder()</w:t>
      </w:r>
    </w:p>
    <w:p w14:paraId="5CC720F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.lastName("Иванов")</w:t>
      </w:r>
    </w:p>
    <w:p w14:paraId="5E49AFF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.firstName("Павел")</w:t>
      </w:r>
    </w:p>
    <w:p w14:paraId="4BEFEAE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.secondName("Сергеевич")</w:t>
      </w:r>
    </w:p>
    <w:p w14:paraId="4E13496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.title("Региональный менеджер")</w:t>
      </w:r>
    </w:p>
    <w:p w14:paraId="54F4CC9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.birthday(LocalDate.of(1990, 4, 15))</w:t>
      </w:r>
    </w:p>
    <w:p w14:paraId="4E5894B7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    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address</w:t>
      </w:r>
      <w:r w:rsidRPr="00681C76">
        <w:rPr>
          <w:rFonts w:ascii="Times New Roman" w:hAnsi="Times New Roman" w:cs="Times New Roman"/>
          <w:lang w:val="ru-RU"/>
        </w:rPr>
        <w:t>("ул. Большая Садовая, 10")</w:t>
      </w:r>
    </w:p>
    <w:p w14:paraId="374E199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city</w:t>
      </w:r>
      <w:r w:rsidRPr="00681C76">
        <w:rPr>
          <w:rFonts w:ascii="Times New Roman" w:hAnsi="Times New Roman" w:cs="Times New Roman"/>
          <w:lang w:val="ru-RU"/>
        </w:rPr>
        <w:t>("Ростов-на-Дону")</w:t>
      </w:r>
    </w:p>
    <w:p w14:paraId="4A392314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region</w:t>
      </w:r>
      <w:r w:rsidRPr="00681C76">
        <w:rPr>
          <w:rFonts w:ascii="Times New Roman" w:hAnsi="Times New Roman" w:cs="Times New Roman"/>
          <w:lang w:val="ru-RU"/>
        </w:rPr>
        <w:t>("Ростовская область")</w:t>
      </w:r>
    </w:p>
    <w:p w14:paraId="0D0392F5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phone</w:t>
      </w:r>
      <w:r w:rsidRPr="00681C76">
        <w:rPr>
          <w:rFonts w:ascii="Times New Roman" w:hAnsi="Times New Roman" w:cs="Times New Roman"/>
          <w:lang w:val="ru-RU"/>
        </w:rPr>
        <w:t>("+79000000001")</w:t>
      </w:r>
    </w:p>
    <w:p w14:paraId="5D296891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email</w:t>
      </w:r>
      <w:r w:rsidRPr="00681C76">
        <w:rPr>
          <w:rFonts w:ascii="Times New Roman" w:hAnsi="Times New Roman" w:cs="Times New Roman"/>
          <w:lang w:val="ru-RU"/>
        </w:rPr>
        <w:t>("</w:t>
      </w:r>
      <w:r w:rsidRPr="00681C76">
        <w:rPr>
          <w:rFonts w:ascii="Times New Roman" w:hAnsi="Times New Roman" w:cs="Times New Roman"/>
        </w:rPr>
        <w:t>ivanov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ps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example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com</w:t>
      </w:r>
      <w:r w:rsidRPr="00681C76">
        <w:rPr>
          <w:rFonts w:ascii="Times New Roman" w:hAnsi="Times New Roman" w:cs="Times New Roman"/>
          <w:lang w:val="ru-RU"/>
        </w:rPr>
        <w:t>")</w:t>
      </w:r>
    </w:p>
    <w:p w14:paraId="189D58E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</w:t>
      </w:r>
      <w:r w:rsidRPr="00681C76">
        <w:rPr>
          <w:rFonts w:ascii="Times New Roman" w:hAnsi="Times New Roman" w:cs="Times New Roman"/>
        </w:rPr>
        <w:t>.build());</w:t>
      </w:r>
    </w:p>
    <w:p w14:paraId="67690BD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 petrova = employeeRepository.save(Employee.builder()</w:t>
      </w:r>
    </w:p>
    <w:p w14:paraId="43F7C9C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.lastName("Петрова")</w:t>
      </w:r>
    </w:p>
    <w:p w14:paraId="140420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.firstName("Анна")</w:t>
      </w:r>
    </w:p>
    <w:p w14:paraId="7D5D90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.secondName("Викторовна")</w:t>
      </w:r>
    </w:p>
    <w:p w14:paraId="0986FFB4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    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title</w:t>
      </w:r>
      <w:r w:rsidRPr="00681C76">
        <w:rPr>
          <w:rFonts w:ascii="Times New Roman" w:hAnsi="Times New Roman" w:cs="Times New Roman"/>
          <w:lang w:val="ru-RU"/>
        </w:rPr>
        <w:t>("Территориальный представитель")</w:t>
      </w:r>
    </w:p>
    <w:p w14:paraId="1B0C49E0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birthday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LocalDate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of</w:t>
      </w:r>
      <w:r w:rsidRPr="00681C76">
        <w:rPr>
          <w:rFonts w:ascii="Times New Roman" w:hAnsi="Times New Roman" w:cs="Times New Roman"/>
          <w:lang w:val="ru-RU"/>
        </w:rPr>
        <w:t>(1992, 7, 22))</w:t>
      </w:r>
    </w:p>
    <w:p w14:paraId="417AD3A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address</w:t>
      </w:r>
      <w:r w:rsidRPr="00681C76">
        <w:rPr>
          <w:rFonts w:ascii="Times New Roman" w:hAnsi="Times New Roman" w:cs="Times New Roman"/>
          <w:lang w:val="ru-RU"/>
        </w:rPr>
        <w:t>("ул. Красная, 24")</w:t>
      </w:r>
    </w:p>
    <w:p w14:paraId="201710E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city</w:t>
      </w:r>
      <w:r w:rsidRPr="00681C76">
        <w:rPr>
          <w:rFonts w:ascii="Times New Roman" w:hAnsi="Times New Roman" w:cs="Times New Roman"/>
          <w:lang w:val="ru-RU"/>
        </w:rPr>
        <w:t>("Краснодар")</w:t>
      </w:r>
    </w:p>
    <w:p w14:paraId="2FF12AB7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region</w:t>
      </w:r>
      <w:r w:rsidRPr="00681C76">
        <w:rPr>
          <w:rFonts w:ascii="Times New Roman" w:hAnsi="Times New Roman" w:cs="Times New Roman"/>
          <w:lang w:val="ru-RU"/>
        </w:rPr>
        <w:t>("Краснодарский край")</w:t>
      </w:r>
    </w:p>
    <w:p w14:paraId="5200876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phone</w:t>
      </w:r>
      <w:r w:rsidRPr="00681C76">
        <w:rPr>
          <w:rFonts w:ascii="Times New Roman" w:hAnsi="Times New Roman" w:cs="Times New Roman"/>
          <w:lang w:val="ru-RU"/>
        </w:rPr>
        <w:t>("+79000000002")</w:t>
      </w:r>
    </w:p>
    <w:p w14:paraId="79580502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email</w:t>
      </w:r>
      <w:r w:rsidRPr="00681C76">
        <w:rPr>
          <w:rFonts w:ascii="Times New Roman" w:hAnsi="Times New Roman" w:cs="Times New Roman"/>
          <w:lang w:val="ru-RU"/>
        </w:rPr>
        <w:t>("</w:t>
      </w:r>
      <w:r w:rsidRPr="00681C76">
        <w:rPr>
          <w:rFonts w:ascii="Times New Roman" w:hAnsi="Times New Roman" w:cs="Times New Roman"/>
        </w:rPr>
        <w:t>petrova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av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example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com</w:t>
      </w:r>
      <w:r w:rsidRPr="00681C76">
        <w:rPr>
          <w:rFonts w:ascii="Times New Roman" w:hAnsi="Times New Roman" w:cs="Times New Roman"/>
          <w:lang w:val="ru-RU"/>
        </w:rPr>
        <w:t>")</w:t>
      </w:r>
    </w:p>
    <w:p w14:paraId="40C5289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</w:t>
      </w:r>
      <w:r w:rsidRPr="00681C76">
        <w:rPr>
          <w:rFonts w:ascii="Times New Roman" w:hAnsi="Times New Roman" w:cs="Times New Roman"/>
        </w:rPr>
        <w:t>.build());</w:t>
      </w:r>
    </w:p>
    <w:p w14:paraId="66B232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 sidorov = employeeRepository.save(Employee.builder()</w:t>
      </w:r>
    </w:p>
    <w:p w14:paraId="5D555F1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.lastName("Сидоров")</w:t>
      </w:r>
    </w:p>
    <w:p w14:paraId="2F2DA7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.firstName("Илья")</w:t>
      </w:r>
    </w:p>
    <w:p w14:paraId="0590469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.secondName("Андреевич")</w:t>
      </w:r>
    </w:p>
    <w:p w14:paraId="0AF1666D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    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title</w:t>
      </w:r>
      <w:r w:rsidRPr="00681C76">
        <w:rPr>
          <w:rFonts w:ascii="Times New Roman" w:hAnsi="Times New Roman" w:cs="Times New Roman"/>
          <w:lang w:val="ru-RU"/>
        </w:rPr>
        <w:t>("Старший региональный представитель")</w:t>
      </w:r>
    </w:p>
    <w:p w14:paraId="69F32D53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birthday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LocalDate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of</w:t>
      </w:r>
      <w:r w:rsidRPr="00681C76">
        <w:rPr>
          <w:rFonts w:ascii="Times New Roman" w:hAnsi="Times New Roman" w:cs="Times New Roman"/>
          <w:lang w:val="ru-RU"/>
        </w:rPr>
        <w:t>(1988, 11, 3))</w:t>
      </w:r>
    </w:p>
    <w:p w14:paraId="311EBF2A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address</w:t>
      </w:r>
      <w:r w:rsidRPr="00681C76">
        <w:rPr>
          <w:rFonts w:ascii="Times New Roman" w:hAnsi="Times New Roman" w:cs="Times New Roman"/>
          <w:lang w:val="ru-RU"/>
        </w:rPr>
        <w:t>("пр. Мира, 18")</w:t>
      </w:r>
    </w:p>
    <w:p w14:paraId="03988B53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city</w:t>
      </w:r>
      <w:r w:rsidRPr="00681C76">
        <w:rPr>
          <w:rFonts w:ascii="Times New Roman" w:hAnsi="Times New Roman" w:cs="Times New Roman"/>
          <w:lang w:val="ru-RU"/>
        </w:rPr>
        <w:t>("Ставрополь")</w:t>
      </w:r>
    </w:p>
    <w:p w14:paraId="0E259332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region</w:t>
      </w:r>
      <w:r w:rsidRPr="00681C76">
        <w:rPr>
          <w:rFonts w:ascii="Times New Roman" w:hAnsi="Times New Roman" w:cs="Times New Roman"/>
          <w:lang w:val="ru-RU"/>
        </w:rPr>
        <w:t>("Ставропольский край")</w:t>
      </w:r>
    </w:p>
    <w:p w14:paraId="528CA6CD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phone</w:t>
      </w:r>
      <w:r w:rsidRPr="00681C76">
        <w:rPr>
          <w:rFonts w:ascii="Times New Roman" w:hAnsi="Times New Roman" w:cs="Times New Roman"/>
          <w:lang w:val="ru-RU"/>
        </w:rPr>
        <w:t>("+79000000003")</w:t>
      </w:r>
    </w:p>
    <w:p w14:paraId="78E7E4C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email</w:t>
      </w:r>
      <w:r w:rsidRPr="00681C76">
        <w:rPr>
          <w:rFonts w:ascii="Times New Roman" w:hAnsi="Times New Roman" w:cs="Times New Roman"/>
          <w:lang w:val="ru-RU"/>
        </w:rPr>
        <w:t>("</w:t>
      </w:r>
      <w:r w:rsidRPr="00681C76">
        <w:rPr>
          <w:rFonts w:ascii="Times New Roman" w:hAnsi="Times New Roman" w:cs="Times New Roman"/>
        </w:rPr>
        <w:t>sidorov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ia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example</w:t>
      </w:r>
      <w:r w:rsidRPr="00681C76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com</w:t>
      </w:r>
      <w:r w:rsidRPr="00681C76">
        <w:rPr>
          <w:rFonts w:ascii="Times New Roman" w:hAnsi="Times New Roman" w:cs="Times New Roman"/>
          <w:lang w:val="ru-RU"/>
        </w:rPr>
        <w:t>")</w:t>
      </w:r>
    </w:p>
    <w:p w14:paraId="7341A6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        </w:t>
      </w:r>
      <w:r w:rsidRPr="00681C76">
        <w:rPr>
          <w:rFonts w:ascii="Times New Roman" w:hAnsi="Times New Roman" w:cs="Times New Roman"/>
        </w:rPr>
        <w:t>.build());</w:t>
      </w:r>
    </w:p>
    <w:p w14:paraId="38AF8D4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1CBA92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(employeeTerritoryRepository.count() == 0) {</w:t>
      </w:r>
    </w:p>
    <w:p w14:paraId="3D24CD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employeeTerritoryRepository.save(EmployeeTerritory.builder().employee(ivanov).territory(rostovCity).build());</w:t>
      </w:r>
    </w:p>
    <w:p w14:paraId="47F817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employeeTerritoryRepository.save(EmployeeTerritory.builder().employee(ivanov).territory(taganrog).build());</w:t>
      </w:r>
    </w:p>
    <w:p w14:paraId="13B3F8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employeeTerritoryRepository.save(EmployeeTerritory.builder().employee(petrova).territory(krasnodarCity).build());</w:t>
      </w:r>
    </w:p>
    <w:p w14:paraId="7A4828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employeeTerritoryRepository.save(EmployeeTerritory.builder().employee(petrova).territory(sochi).build());</w:t>
      </w:r>
    </w:p>
    <w:p w14:paraId="3D47F5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employeeTerritoryRepository.save(EmployeeTerritory.builder().employee(sidorov).territory(stavropolCity).build());</w:t>
      </w:r>
    </w:p>
    <w:p w14:paraId="0CAE62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1902504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8CE907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77898C9B" w14:textId="77777777" w:rsidR="0057043F" w:rsidRPr="00681C76" w:rsidRDefault="0057043F">
      <w:pPr>
        <w:rPr>
          <w:rFonts w:cs="Times New Roman"/>
        </w:rPr>
      </w:pPr>
    </w:p>
    <w:p w14:paraId="72E412E9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ordinyan-coursework-app/src/main/java/ru/rinh/ordinyan/web/DirectoryController.java</w:t>
      </w:r>
    </w:p>
    <w:p w14:paraId="32B677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ru.rinh.ordinyan.web;</w:t>
      </w:r>
    </w:p>
    <w:p w14:paraId="1D14F5E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82B443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org.springframework.stereotype.Controller;</w:t>
      </w:r>
    </w:p>
    <w:p w14:paraId="3EE3BD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import org.springframework.ui.Model;</w:t>
      </w:r>
    </w:p>
    <w:p w14:paraId="41D79C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org.springframework.validation.BindingResult;</w:t>
      </w:r>
    </w:p>
    <w:p w14:paraId="0795BD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org.springframework.web.bind.annotation.GetMapping;</w:t>
      </w:r>
    </w:p>
    <w:p w14:paraId="16A309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org.springframework.web.bind.annotation.ModelAttribute;</w:t>
      </w:r>
    </w:p>
    <w:p w14:paraId="07BFCB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org.springframework.web.bind.annotation.PostMapping;</w:t>
      </w:r>
    </w:p>
    <w:p w14:paraId="63F2568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org.springframework.web.bind.annotation.RequestMapping;</w:t>
      </w:r>
    </w:p>
    <w:p w14:paraId="62EEE18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org.springframework.web.bind.annotation.RequestParam;</w:t>
      </w:r>
    </w:p>
    <w:p w14:paraId="014F838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org.springframework.web.servlet.mvc.support.RedirectAttributes;</w:t>
      </w:r>
    </w:p>
    <w:p w14:paraId="62760A2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56FEC1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jakarta.validation.Valid;</w:t>
      </w:r>
    </w:p>
    <w:p w14:paraId="11C0C1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lombok.RequiredArgsConstructor;</w:t>
      </w:r>
    </w:p>
    <w:p w14:paraId="2AC212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ru.rinh.ordinyan.model.Region;</w:t>
      </w:r>
    </w:p>
    <w:p w14:paraId="72452FA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ru.rinh.ordinyan.service.EmployeeService;</w:t>
      </w:r>
    </w:p>
    <w:p w14:paraId="6342C48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ru.rinh.ordinyan.service.RegionalDirectoryService;</w:t>
      </w:r>
    </w:p>
    <w:p w14:paraId="137B6B2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ru.rinh.ordinyan.web.form.AssignmentForm;</w:t>
      </w:r>
    </w:p>
    <w:p w14:paraId="00CAA2C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ru.rinh.ordinyan.web.form.TerritoryForm;</w:t>
      </w:r>
    </w:p>
    <w:p w14:paraId="78D30CB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39CE9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@Controller</w:t>
      </w:r>
    </w:p>
    <w:p w14:paraId="45B7EC3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@RequestMapping</w:t>
      </w:r>
    </w:p>
    <w:p w14:paraId="3BEE8D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@RequiredArgsConstructor</w:t>
      </w:r>
    </w:p>
    <w:p w14:paraId="49C54FD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DirectoryController {</w:t>
      </w:r>
    </w:p>
    <w:p w14:paraId="3194F54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A9256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RegionalDirectoryService regionalDirectoryService;</w:t>
      </w:r>
    </w:p>
    <w:p w14:paraId="1B00A4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EmployeeService employeeService;</w:t>
      </w:r>
    </w:p>
    <w:p w14:paraId="02AE371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08517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@GetMapping("/regions")</w:t>
      </w:r>
    </w:p>
    <w:p w14:paraId="3CDA93B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regions(@RequestParam(required = false) Long editId, Model model) {</w:t>
      </w:r>
    </w:p>
    <w:p w14:paraId="28611E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model.addAttribute("regions", regionalDirectoryService.findAllRegions());</w:t>
      </w:r>
    </w:p>
    <w:p w14:paraId="30DC2AF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model.addAttribute("region", editId == null ? new Region() : regionalDirectoryService.findRegion(editId));</w:t>
      </w:r>
    </w:p>
    <w:p w14:paraId="0968C8A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"regions/list";</w:t>
      </w:r>
    </w:p>
    <w:p w14:paraId="13E68BB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E8B4F5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16F7E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@PostMapping("/regions/save")</w:t>
      </w:r>
    </w:p>
    <w:p w14:paraId="7D4AEED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saveRegion(</w:t>
      </w:r>
    </w:p>
    <w:p w14:paraId="3EBA3BB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@Valid @ModelAttribute("region") Region region,</w:t>
      </w:r>
    </w:p>
    <w:p w14:paraId="09910A7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 bindingResult,</w:t>
      </w:r>
    </w:p>
    <w:p w14:paraId="1C4C035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Model model,</w:t>
      </w:r>
    </w:p>
    <w:p w14:paraId="2B285D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RedirectAttributes redirectAttributes) {</w:t>
      </w:r>
    </w:p>
    <w:p w14:paraId="469987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(bindingResult.hasErrors()) {</w:t>
      </w:r>
    </w:p>
    <w:p w14:paraId="0AFF335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model.addAttribute("regions", regionalDirectoryService.findAllRegions());</w:t>
      </w:r>
    </w:p>
    <w:p w14:paraId="7B61273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"regions/list";</w:t>
      </w:r>
    </w:p>
    <w:p w14:paraId="592AFD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613C42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try {</w:t>
      </w:r>
    </w:p>
    <w:p w14:paraId="5FD139D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regionalDirectoryService.saveRegion(region);</w:t>
      </w:r>
    </w:p>
    <w:p w14:paraId="78A3DB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 catch (IllegalArgumentException exception) {</w:t>
      </w:r>
    </w:p>
    <w:p w14:paraId="412F19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bindingResult.rejectValue("regionDescription", "duplicate", exception.getMessage());</w:t>
      </w:r>
    </w:p>
    <w:p w14:paraId="46F89A5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model.addAttribute("regions", regionalDirectoryService.findAllRegions());</w:t>
      </w:r>
    </w:p>
    <w:p w14:paraId="4A46316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"regions/list";</w:t>
      </w:r>
    </w:p>
    <w:p w14:paraId="01E1496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3AC9D5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"Область сохранена");</w:t>
      </w:r>
    </w:p>
    <w:p w14:paraId="6C05DF9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"redirect:/regions";</w:t>
      </w:r>
    </w:p>
    <w:p w14:paraId="3860C7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73D36E1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1345A3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@PostMapping("/regions/delete")</w:t>
      </w:r>
    </w:p>
    <w:p w14:paraId="207546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deleteRegion(@RequestParam Long id, RedirectAttributes redirectAttributes) {</w:t>
      </w:r>
    </w:p>
    <w:p w14:paraId="4E20318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regionalDirectoryService.deleteRegion(id);</w:t>
      </w:r>
    </w:p>
    <w:p w14:paraId="44195C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"Область удалена");</w:t>
      </w:r>
    </w:p>
    <w:p w14:paraId="1BF7597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"redirect:/regions";</w:t>
      </w:r>
    </w:p>
    <w:p w14:paraId="7B2FA2A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}</w:t>
      </w:r>
    </w:p>
    <w:p w14:paraId="6D80205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7654F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@GetMapping("/territories")</w:t>
      </w:r>
    </w:p>
    <w:p w14:paraId="349FD8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territories(@RequestParam(required = false) Long editId, Model model) {</w:t>
      </w:r>
    </w:p>
    <w:p w14:paraId="7334E75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model.addAttribute("territories", regionalDirectoryService.findAllTerritories());</w:t>
      </w:r>
    </w:p>
    <w:p w14:paraId="4F9C399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model.addAttribute("regions", regionalDirectoryService.findAllRegions());</w:t>
      </w:r>
    </w:p>
    <w:p w14:paraId="375A44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model.addAttribute("territoryForm", editId == null ? new TerritoryForm() : regionalDirectoryService.getTerritoryForm(editId));</w:t>
      </w:r>
    </w:p>
    <w:p w14:paraId="1CF82D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"territories/list";</w:t>
      </w:r>
    </w:p>
    <w:p w14:paraId="7805BFA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F9711A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18C604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@PostMapping("/territories/save")</w:t>
      </w:r>
    </w:p>
    <w:p w14:paraId="715630E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saveTerritory(</w:t>
      </w:r>
    </w:p>
    <w:p w14:paraId="129ECEB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@Valid @ModelAttribute("territoryForm") TerritoryForm form,</w:t>
      </w:r>
    </w:p>
    <w:p w14:paraId="716DBA6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 bindingResult,</w:t>
      </w:r>
    </w:p>
    <w:p w14:paraId="1995769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Model model,</w:t>
      </w:r>
    </w:p>
    <w:p w14:paraId="15F3188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RedirectAttributes redirectAttributes) {</w:t>
      </w:r>
    </w:p>
    <w:p w14:paraId="2A01E5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(bindingResult.hasErrors()) {</w:t>
      </w:r>
    </w:p>
    <w:p w14:paraId="25BC88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populateTerritoryModel(model);</w:t>
      </w:r>
    </w:p>
    <w:p w14:paraId="4CC2D9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"territories/list";</w:t>
      </w:r>
    </w:p>
    <w:p w14:paraId="6A1F322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49D411E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try {</w:t>
      </w:r>
    </w:p>
    <w:p w14:paraId="67BECD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regionalDirectoryService.saveTerritory(form);</w:t>
      </w:r>
    </w:p>
    <w:p w14:paraId="1DDB2BD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 catch (IllegalArgumentException exception) {</w:t>
      </w:r>
    </w:p>
    <w:p w14:paraId="7C2D596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bindingResult.rejectValue("description", "duplicate", exception.getMessage());</w:t>
      </w:r>
    </w:p>
    <w:p w14:paraId="72CC9C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populateTerritoryModel(model);</w:t>
      </w:r>
    </w:p>
    <w:p w14:paraId="2EA204B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"territories/list";</w:t>
      </w:r>
    </w:p>
    <w:p w14:paraId="189C93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49CC36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"Территория сохранена");</w:t>
      </w:r>
    </w:p>
    <w:p w14:paraId="3A6444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"redirect:/territories";</w:t>
      </w:r>
    </w:p>
    <w:p w14:paraId="33A93A6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7E32C64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CEC8B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@PostMapping("/territories/delete")</w:t>
      </w:r>
    </w:p>
    <w:p w14:paraId="19C299B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deleteTerritory(@RequestParam Long id, RedirectAttributes redirectAttributes) {</w:t>
      </w:r>
    </w:p>
    <w:p w14:paraId="598FB54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regionalDirectoryService.deleteTerritory(id);</w:t>
      </w:r>
    </w:p>
    <w:p w14:paraId="79296C2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"Территория удалена");</w:t>
      </w:r>
    </w:p>
    <w:p w14:paraId="452729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"redirect:/territories";</w:t>
      </w:r>
    </w:p>
    <w:p w14:paraId="0A7B6D4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C1BDB11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3AFDD5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@GetMapping("/assignments")</w:t>
      </w:r>
    </w:p>
    <w:p w14:paraId="5CCB14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assignments(@RequestParam(required = false) Long editId, Model model) {</w:t>
      </w:r>
    </w:p>
    <w:p w14:paraId="75F12B9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model.addAttribute("assignments", regionalDirectoryService.findAllAssignments());</w:t>
      </w:r>
    </w:p>
    <w:p w14:paraId="4021249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populateAssignmentOptions(model);</w:t>
      </w:r>
    </w:p>
    <w:p w14:paraId="52861A5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model.addAttribute("assignmentForm", editId == null ? new AssignmentForm() : regionalDirectoryService.getAssignmentForm(editId));</w:t>
      </w:r>
    </w:p>
    <w:p w14:paraId="7DAE23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"assignments/list";</w:t>
      </w:r>
    </w:p>
    <w:p w14:paraId="1C8C04D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42A20F1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E2A73B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@PostMapping("/assignments/save")</w:t>
      </w:r>
    </w:p>
    <w:p w14:paraId="1DA55B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saveAssignment(</w:t>
      </w:r>
    </w:p>
    <w:p w14:paraId="6BAC07B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@Valid @ModelAttribute("assignmentForm") AssignmentForm form,</w:t>
      </w:r>
    </w:p>
    <w:p w14:paraId="41B1C00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 bindingResult,</w:t>
      </w:r>
    </w:p>
    <w:p w14:paraId="5B212C8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Model model,</w:t>
      </w:r>
    </w:p>
    <w:p w14:paraId="22B527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RedirectAttributes redirectAttributes) {</w:t>
      </w:r>
    </w:p>
    <w:p w14:paraId="1AC3F21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(bindingResult.hasErrors()) {</w:t>
      </w:r>
    </w:p>
    <w:p w14:paraId="6A2BD6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populateAssignmentModel(model);</w:t>
      </w:r>
    </w:p>
    <w:p w14:paraId="2ECF793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"assignments/list";</w:t>
      </w:r>
    </w:p>
    <w:p w14:paraId="6869C84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3D347C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try {</w:t>
      </w:r>
    </w:p>
    <w:p w14:paraId="21912D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regionalDirectoryService.saveAssignment(form);</w:t>
      </w:r>
    </w:p>
    <w:p w14:paraId="5996E2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 catch (IllegalArgumentException exception) {</w:t>
      </w:r>
    </w:p>
    <w:p w14:paraId="0C6F7D8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bindingResult.rejectValue("territoryId", "duplicate", exception.getMessage());</w:t>
      </w:r>
    </w:p>
    <w:p w14:paraId="2C2EE8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populateAssignmentModel(model);</w:t>
      </w:r>
    </w:p>
    <w:p w14:paraId="1E881B6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"assignments/list";</w:t>
      </w:r>
    </w:p>
    <w:p w14:paraId="6690F7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6286AB7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"Назначение сохранено");</w:t>
      </w:r>
    </w:p>
    <w:p w14:paraId="636D703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"redirect:/assignments";</w:t>
      </w:r>
    </w:p>
    <w:p w14:paraId="7876C25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7F0ABE6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A3748D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@PostMapping("/assignments/delete")</w:t>
      </w:r>
    </w:p>
    <w:p w14:paraId="15F133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deleteAssignment(@RequestParam Long id, RedirectAttributes redirectAttributes) {</w:t>
      </w:r>
    </w:p>
    <w:p w14:paraId="615ECE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regionalDirectoryService.deleteAssignment(id);</w:t>
      </w:r>
    </w:p>
    <w:p w14:paraId="0D36D0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"Назначение удалено");</w:t>
      </w:r>
    </w:p>
    <w:p w14:paraId="0AE3880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"redirect:/assignments";</w:t>
      </w:r>
    </w:p>
    <w:p w14:paraId="55E72A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20571B51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8BFB49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void populateTerritoryModel(Model model) {</w:t>
      </w:r>
    </w:p>
    <w:p w14:paraId="7D7FC73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model.addAttribute("territories", regionalDirectoryService.findAllTerritories());</w:t>
      </w:r>
    </w:p>
    <w:p w14:paraId="2A0B6CD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model.addAttribute("regions", regionalDirectoryService.findAllRegions());</w:t>
      </w:r>
    </w:p>
    <w:p w14:paraId="135A58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C12757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B31D36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void populateAssignmentModel(Model model) {</w:t>
      </w:r>
    </w:p>
    <w:p w14:paraId="01885A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model.addAttribute("assignments", regionalDirectoryService.findAllAssignments());</w:t>
      </w:r>
    </w:p>
    <w:p w14:paraId="66FC4EA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populateAssignmentOptions(model);</w:t>
      </w:r>
    </w:p>
    <w:p w14:paraId="786235F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6ABDD74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FF839E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void populateAssignmentOptions(Model model) {</w:t>
      </w:r>
    </w:p>
    <w:p w14:paraId="40D2F3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model.addAttribute("employees", employeeService.findAll());</w:t>
      </w:r>
    </w:p>
    <w:p w14:paraId="77E728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model.addAttribute("territories", regionalDirectoryService.findAllTerritories());</w:t>
      </w:r>
    </w:p>
    <w:p w14:paraId="7A00C6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ACAB6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1DC9E151" w14:textId="77777777" w:rsidR="0057043F" w:rsidRPr="00681C76" w:rsidRDefault="0057043F">
      <w:pPr>
        <w:rPr>
          <w:rFonts w:cs="Times New Roman"/>
        </w:rPr>
      </w:pPr>
    </w:p>
    <w:p w14:paraId="64D5ACB3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ordinyan-coursework-app/src/main/java/ru/rinh/ordinyan/web/EmployeeController.java</w:t>
      </w:r>
    </w:p>
    <w:p w14:paraId="744F4B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ru.rinh.ordinyan.web;</w:t>
      </w:r>
    </w:p>
    <w:p w14:paraId="211B220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8F64A3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org.springframework.stereotype.Controller;</w:t>
      </w:r>
    </w:p>
    <w:p w14:paraId="0B8A766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org.springframework.ui.Model;</w:t>
      </w:r>
    </w:p>
    <w:p w14:paraId="59EE07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org.springframework.validation.BindingResult;</w:t>
      </w:r>
    </w:p>
    <w:p w14:paraId="1BB19C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org.springframework.web.bind.annotation.GetMapping;</w:t>
      </w:r>
    </w:p>
    <w:p w14:paraId="07DE2D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org.springframework.web.bind.annotation.ModelAttribute;</w:t>
      </w:r>
    </w:p>
    <w:p w14:paraId="7193CF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org.springframework.web.bind.annotation.PathVariable;</w:t>
      </w:r>
    </w:p>
    <w:p w14:paraId="4E9715D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org.springframework.web.bind.annotation.PostMapping;</w:t>
      </w:r>
    </w:p>
    <w:p w14:paraId="152D4EB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org.springframework.web.bind.annotation.RequestMapping;</w:t>
      </w:r>
    </w:p>
    <w:p w14:paraId="0630ACA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org.springframework.web.servlet.mvc.support.RedirectAttributes;</w:t>
      </w:r>
    </w:p>
    <w:p w14:paraId="145B452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C799B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jakarta.validation.Valid;</w:t>
      </w:r>
    </w:p>
    <w:p w14:paraId="303D208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lombok.RequiredArgsConstructor;</w:t>
      </w:r>
    </w:p>
    <w:p w14:paraId="3416A6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ru.rinh.ordinyan.service.EmployeeService;</w:t>
      </w:r>
    </w:p>
    <w:p w14:paraId="63F3D3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ru.rinh.ordinyan.web.form.EmployeeForm;</w:t>
      </w:r>
    </w:p>
    <w:p w14:paraId="1BFABE2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D5D71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@Controller</w:t>
      </w:r>
    </w:p>
    <w:p w14:paraId="04C9B0B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@RequestMapping("/employees")</w:t>
      </w:r>
    </w:p>
    <w:p w14:paraId="488E33E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@RequiredArgsConstructor</w:t>
      </w:r>
    </w:p>
    <w:p w14:paraId="126903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EmployeeController {</w:t>
      </w:r>
    </w:p>
    <w:p w14:paraId="61C47B4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9B989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EmployeeService employeeService;</w:t>
      </w:r>
    </w:p>
    <w:p w14:paraId="6DD78E5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17BE2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@GetMapping</w:t>
      </w:r>
    </w:p>
    <w:p w14:paraId="08A601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list(Model model) {</w:t>
      </w:r>
    </w:p>
    <w:p w14:paraId="638483A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model.addAttribute("employees", employeeService.findAll());</w:t>
      </w:r>
    </w:p>
    <w:p w14:paraId="6DBBA1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"employees/list";</w:t>
      </w:r>
    </w:p>
    <w:p w14:paraId="522150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630A922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7955EB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@GetMapping("/create")</w:t>
      </w:r>
    </w:p>
    <w:p w14:paraId="285FAB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createForm(Model model) {</w:t>
      </w:r>
    </w:p>
    <w:p w14:paraId="793FAA9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model.addAttribute("employeeForm", new EmployeeForm());</w:t>
      </w:r>
    </w:p>
    <w:p w14:paraId="1A7F6B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"employees/form";</w:t>
      </w:r>
    </w:p>
    <w:p w14:paraId="2540340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2B17F83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199EE0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@PostMapping("/create")</w:t>
      </w:r>
    </w:p>
    <w:p w14:paraId="194D8E8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create(</w:t>
      </w:r>
    </w:p>
    <w:p w14:paraId="4F60F6C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@Valid @ModelAttribute("employeeForm") EmployeeForm form,</w:t>
      </w:r>
    </w:p>
    <w:p w14:paraId="55E728A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 bindingResult,</w:t>
      </w:r>
    </w:p>
    <w:p w14:paraId="201031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RedirectAttributes redirectAttributes) {</w:t>
      </w:r>
    </w:p>
    <w:p w14:paraId="283AFA9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(bindingResult.hasErrors()) {</w:t>
      </w:r>
    </w:p>
    <w:p w14:paraId="79AB4C2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"employees/form";</w:t>
      </w:r>
    </w:p>
    <w:p w14:paraId="3B94D52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57C1E52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try {</w:t>
      </w:r>
    </w:p>
    <w:p w14:paraId="4480D4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employeeService.create(form);</w:t>
      </w:r>
    </w:p>
    <w:p w14:paraId="1D66CE5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 catch (IllegalArgumentException exception) {</w:t>
      </w:r>
    </w:p>
    <w:p w14:paraId="0C076E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applyConflictMessage(form, bindingResult, exception.getMessage());</w:t>
      </w:r>
    </w:p>
    <w:p w14:paraId="1428C3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"employees/form";</w:t>
      </w:r>
    </w:p>
    <w:p w14:paraId="7AE1131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27A724E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"Сотрудник добавлен");</w:t>
      </w:r>
    </w:p>
    <w:p w14:paraId="523FF5B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"redirect:/employees";</w:t>
      </w:r>
    </w:p>
    <w:p w14:paraId="7AC1EC4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7C92639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703852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@GetMapping("/{id}/edit")</w:t>
      </w:r>
    </w:p>
    <w:p w14:paraId="7D18E9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editForm(@PathVariable Long id, Model model) {</w:t>
      </w:r>
    </w:p>
    <w:p w14:paraId="3FCDA71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model.addAttribute("employeeForm", employeeService.getForm(id));</w:t>
      </w:r>
    </w:p>
    <w:p w14:paraId="4F8F62D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"employees/form";</w:t>
      </w:r>
    </w:p>
    <w:p w14:paraId="4ACF8A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17108D9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115CE1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@PostMapping("/{id}/edit")</w:t>
      </w:r>
    </w:p>
    <w:p w14:paraId="6C907D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update(</w:t>
      </w:r>
    </w:p>
    <w:p w14:paraId="7E3B0B9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@PathVariable Long id,</w:t>
      </w:r>
    </w:p>
    <w:p w14:paraId="3A397A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@Valid @ModelAttribute("employeeForm") EmployeeForm form,</w:t>
      </w:r>
    </w:p>
    <w:p w14:paraId="4A13B8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 bindingResult,</w:t>
      </w:r>
    </w:p>
    <w:p w14:paraId="719DAD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RedirectAttributes redirectAttributes) {</w:t>
      </w:r>
    </w:p>
    <w:p w14:paraId="4907CC3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(bindingResult.hasErrors()) {</w:t>
      </w:r>
    </w:p>
    <w:p w14:paraId="4B3326B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"employees/form";</w:t>
      </w:r>
    </w:p>
    <w:p w14:paraId="0461ED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3BE8484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try {</w:t>
      </w:r>
    </w:p>
    <w:p w14:paraId="592A00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employeeService.update(id, form);</w:t>
      </w:r>
    </w:p>
    <w:p w14:paraId="3B518D6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 catch (IllegalArgumentException exception) {</w:t>
      </w:r>
    </w:p>
    <w:p w14:paraId="42AB751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applyConflictMessage(form, bindingResult, exception.getMessage());</w:t>
      </w:r>
    </w:p>
    <w:p w14:paraId="46B82C8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 "employees/form";</w:t>
      </w:r>
    </w:p>
    <w:p w14:paraId="2290245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0ECEB80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"Сотрудник обновлен");</w:t>
      </w:r>
    </w:p>
    <w:p w14:paraId="2B77CF7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return "redirect:/employees";</w:t>
      </w:r>
    </w:p>
    <w:p w14:paraId="2E600FE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64E154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C9376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@PostMapping("/{id}/delete")</w:t>
      </w:r>
    </w:p>
    <w:p w14:paraId="7039A6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delete(@PathVariable Long id, RedirectAttributes redirectAttributes) {</w:t>
      </w:r>
    </w:p>
    <w:p w14:paraId="6EBCCFB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employeeService.delete(id);</w:t>
      </w:r>
    </w:p>
    <w:p w14:paraId="5C7932E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redirectAttributes.addFlashAttribute("successMessage", "Сотрудник удален");</w:t>
      </w:r>
    </w:p>
    <w:p w14:paraId="30A20A1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"redirect:/employees";</w:t>
      </w:r>
    </w:p>
    <w:p w14:paraId="536A66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3FA957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F45D9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void applyConflictMessage(EmployeeForm form, BindingResult bindingResult, String message) {</w:t>
      </w:r>
    </w:p>
    <w:p w14:paraId="25C8A93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(message.toLowerCase().contains("телефон")) {</w:t>
      </w:r>
    </w:p>
    <w:p w14:paraId="1E1132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bindingResult.rejectValue("phone", "duplicate", message);</w:t>
      </w:r>
    </w:p>
    <w:p w14:paraId="14DD3B9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return;</w:t>
      </w:r>
    </w:p>
    <w:p w14:paraId="064323F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58C758A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if (message.toLowerCase().contains("почт")) {</w:t>
      </w:r>
    </w:p>
    <w:p w14:paraId="729FDE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bindingResult.rejectValue("email", "duplicate", message);</w:t>
      </w:r>
    </w:p>
    <w:p w14:paraId="7A1B14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return;</w:t>
      </w:r>
    </w:p>
    <w:p w14:paraId="7C0090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}</w:t>
      </w:r>
    </w:p>
    <w:p w14:paraId="3CAD30A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bindingResult.reject("conflict", message);</w:t>
      </w:r>
    </w:p>
    <w:p w14:paraId="5B2FEC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89E48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4B5F9A5D" w14:textId="77777777" w:rsidR="0057043F" w:rsidRPr="00681C76" w:rsidRDefault="0057043F">
      <w:pPr>
        <w:rPr>
          <w:rFonts w:cs="Times New Roman"/>
        </w:rPr>
      </w:pPr>
    </w:p>
    <w:p w14:paraId="2DB1B076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ordinyan-coursework-app/src/main/java/ru/rinh/ordinyan/web/form/AssignmentForm.java</w:t>
      </w:r>
    </w:p>
    <w:p w14:paraId="14CB6E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ru.rinh.ordinyan.web.form;</w:t>
      </w:r>
    </w:p>
    <w:p w14:paraId="5B4A5BC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EB0378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jakarta.validation.constraints.NotNull;</w:t>
      </w:r>
    </w:p>
    <w:p w14:paraId="594E825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lombok.AllArgsConstructor;</w:t>
      </w:r>
    </w:p>
    <w:p w14:paraId="33EB37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lombok.Builder;</w:t>
      </w:r>
    </w:p>
    <w:p w14:paraId="61AC83D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lombok.Getter;</w:t>
      </w:r>
    </w:p>
    <w:p w14:paraId="324B4BF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lombok.NoArgsConstructor;</w:t>
      </w:r>
    </w:p>
    <w:p w14:paraId="0DAF042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lombok.Setter;</w:t>
      </w:r>
    </w:p>
    <w:p w14:paraId="0E3FEEF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5BF51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@Getter</w:t>
      </w:r>
    </w:p>
    <w:p w14:paraId="57A83D3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@Setter</w:t>
      </w:r>
    </w:p>
    <w:p w14:paraId="6C40C97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@Builder</w:t>
      </w:r>
    </w:p>
    <w:p w14:paraId="0C7D77F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@NoArgsConstructor</w:t>
      </w:r>
    </w:p>
    <w:p w14:paraId="4470900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@AllArgsConstructor</w:t>
      </w:r>
    </w:p>
    <w:p w14:paraId="2D515C9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AssignmentForm {</w:t>
      </w:r>
    </w:p>
    <w:p w14:paraId="2558F73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11129A9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private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Long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id</w:t>
      </w:r>
      <w:r w:rsidRPr="00681C76">
        <w:rPr>
          <w:rFonts w:ascii="Times New Roman" w:hAnsi="Times New Roman" w:cs="Times New Roman"/>
          <w:lang w:val="ru-RU"/>
        </w:rPr>
        <w:t>;</w:t>
      </w:r>
    </w:p>
    <w:p w14:paraId="6A781E12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1D26850A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NotNull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"Выберите сотрудника")</w:t>
      </w:r>
    </w:p>
    <w:p w14:paraId="69CA84B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private Long employeeId;</w:t>
      </w:r>
    </w:p>
    <w:p w14:paraId="1951F6D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87641F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@NotNull(message = "Выберите территорию")</w:t>
      </w:r>
    </w:p>
    <w:p w14:paraId="6BCE31C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Long territoryId;</w:t>
      </w:r>
    </w:p>
    <w:p w14:paraId="605828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116EA41" w14:textId="77777777" w:rsidR="0057043F" w:rsidRPr="00681C76" w:rsidRDefault="0057043F">
      <w:pPr>
        <w:rPr>
          <w:rFonts w:cs="Times New Roman"/>
        </w:rPr>
      </w:pPr>
    </w:p>
    <w:p w14:paraId="57259016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ordinyan-coursework-app/src/main/java/ru/rinh/ordinyan/web/form/EmployeeForm.java</w:t>
      </w:r>
    </w:p>
    <w:p w14:paraId="571578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package ru.rinh.ordinyan.web.form;</w:t>
      </w:r>
    </w:p>
    <w:p w14:paraId="6DCEF89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824B1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java.time.LocalDate;</w:t>
      </w:r>
    </w:p>
    <w:p w14:paraId="72BB195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EC869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org.springframework.format.annotation.DateTimeFormat;</w:t>
      </w:r>
    </w:p>
    <w:p w14:paraId="3995DB4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50B307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jakarta.validation.constraints.Email;</w:t>
      </w:r>
    </w:p>
    <w:p w14:paraId="594F9CC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jakarta.validation.constraints.NotBlank;</w:t>
      </w:r>
    </w:p>
    <w:p w14:paraId="5E3F2E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jakarta.validation.constraints.NotNull;</w:t>
      </w:r>
    </w:p>
    <w:p w14:paraId="38DC508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jakarta.validation.constraints.Size;</w:t>
      </w:r>
    </w:p>
    <w:p w14:paraId="770A9B3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lombok.AllArgsConstructor;</w:t>
      </w:r>
    </w:p>
    <w:p w14:paraId="6CF0979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lombok.Builder;</w:t>
      </w:r>
    </w:p>
    <w:p w14:paraId="64F37D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lombok.Getter;</w:t>
      </w:r>
    </w:p>
    <w:p w14:paraId="6C2C142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lombok.NoArgsConstructor;</w:t>
      </w:r>
    </w:p>
    <w:p w14:paraId="720D06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lombok.Setter;</w:t>
      </w:r>
    </w:p>
    <w:p w14:paraId="78C3799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E1C9D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@Getter</w:t>
      </w:r>
    </w:p>
    <w:p w14:paraId="2AE081B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@Setter</w:t>
      </w:r>
    </w:p>
    <w:p w14:paraId="01DE563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@Builder</w:t>
      </w:r>
    </w:p>
    <w:p w14:paraId="499EC0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@NoArgsConstructor</w:t>
      </w:r>
    </w:p>
    <w:p w14:paraId="6A55126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@AllArgsConstructor</w:t>
      </w:r>
    </w:p>
    <w:p w14:paraId="5CB051B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EmployeeForm {</w:t>
      </w:r>
    </w:p>
    <w:p w14:paraId="733C825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3615D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Long id;</w:t>
      </w:r>
    </w:p>
    <w:p w14:paraId="793EC23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7AE4C6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@NotBlank(message = "Укажите фамилию")</w:t>
      </w:r>
    </w:p>
    <w:p w14:paraId="74B5750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@Size(max = 60)</w:t>
      </w:r>
    </w:p>
    <w:p w14:paraId="7056E8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lastName;</w:t>
      </w:r>
    </w:p>
    <w:p w14:paraId="5120876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7F83FF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имя")</w:t>
      </w:r>
    </w:p>
    <w:p w14:paraId="39BB62CA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60)</w:t>
      </w:r>
    </w:p>
    <w:p w14:paraId="64C9BAB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private String firstName;</w:t>
      </w:r>
    </w:p>
    <w:p w14:paraId="2A0D0EC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1FD557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@Size(max = 60)</w:t>
      </w:r>
    </w:p>
    <w:p w14:paraId="7EC3A5C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secondName;</w:t>
      </w:r>
    </w:p>
    <w:p w14:paraId="32BB489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5DD84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@NotBlank(message = "Укажите должность")</w:t>
      </w:r>
    </w:p>
    <w:p w14:paraId="2E4351C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@Size(max = 100)</w:t>
      </w:r>
    </w:p>
    <w:p w14:paraId="67A4E26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title;</w:t>
      </w:r>
    </w:p>
    <w:p w14:paraId="3B8F9D6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F976E63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NotNull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дату рождения")</w:t>
      </w:r>
    </w:p>
    <w:p w14:paraId="3F7295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@DateTimeFormat(iso = DateTimeFormat.ISO.DATE)</w:t>
      </w:r>
    </w:p>
    <w:p w14:paraId="29D45E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LocalDate birthday;</w:t>
      </w:r>
    </w:p>
    <w:p w14:paraId="532A67C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CDC2BD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@NotBlank(message = "Укажите адрес")</w:t>
      </w:r>
    </w:p>
    <w:p w14:paraId="4589A15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@Size(max = 200)</w:t>
      </w:r>
    </w:p>
    <w:p w14:paraId="4BFEFA6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address;</w:t>
      </w:r>
    </w:p>
    <w:p w14:paraId="0FD8B73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7FA114D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город")</w:t>
      </w:r>
    </w:p>
    <w:p w14:paraId="1F7679A9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100)</w:t>
      </w:r>
    </w:p>
    <w:p w14:paraId="1F2615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private String city;</w:t>
      </w:r>
    </w:p>
    <w:p w14:paraId="1307FFF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4F3C10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@NotBlank(message = "Укажите регион")</w:t>
      </w:r>
    </w:p>
    <w:p w14:paraId="0640437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@Size(max = 100)</w:t>
      </w:r>
    </w:p>
    <w:p w14:paraId="6A6A037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region;</w:t>
      </w:r>
    </w:p>
    <w:p w14:paraId="00143CD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36E853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телефон")</w:t>
      </w:r>
    </w:p>
    <w:p w14:paraId="61F9F7B5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30)</w:t>
      </w:r>
    </w:p>
    <w:p w14:paraId="4DA0C8F9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lastRenderedPageBreak/>
        <w:t xml:space="preserve">    </w:t>
      </w:r>
      <w:r w:rsidRPr="00681C76">
        <w:rPr>
          <w:rFonts w:ascii="Times New Roman" w:hAnsi="Times New Roman" w:cs="Times New Roman"/>
        </w:rPr>
        <w:t>private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String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phone</w:t>
      </w:r>
      <w:r w:rsidRPr="00681C76">
        <w:rPr>
          <w:rFonts w:ascii="Times New Roman" w:hAnsi="Times New Roman" w:cs="Times New Roman"/>
          <w:lang w:val="ru-RU"/>
        </w:rPr>
        <w:t>;</w:t>
      </w:r>
    </w:p>
    <w:p w14:paraId="2C4AD9B7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4E8F127A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электронную почту")</w:t>
      </w:r>
    </w:p>
    <w:p w14:paraId="61C4B9B8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Email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корректный адрес электронной почты")</w:t>
      </w:r>
    </w:p>
    <w:p w14:paraId="5315BB2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@Size(max = 120)</w:t>
      </w:r>
    </w:p>
    <w:p w14:paraId="03B9DC4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String email;</w:t>
      </w:r>
    </w:p>
    <w:p w14:paraId="0C44551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481A0F6" w14:textId="77777777" w:rsidR="0057043F" w:rsidRPr="00681C76" w:rsidRDefault="0057043F">
      <w:pPr>
        <w:rPr>
          <w:rFonts w:cs="Times New Roman"/>
        </w:rPr>
      </w:pPr>
    </w:p>
    <w:p w14:paraId="6C08C106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ordinyan-coursework-app/src/main/java/ru/rinh/ordinyan/web/form/TerritoryForm.java</w:t>
      </w:r>
    </w:p>
    <w:p w14:paraId="26E2043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ru.rinh.ordinyan.web.form;</w:t>
      </w:r>
    </w:p>
    <w:p w14:paraId="47C8370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6F2DB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jakarta.validation.constraints.NotBlank;</w:t>
      </w:r>
    </w:p>
    <w:p w14:paraId="0DD622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jakarta.validation.constraints.NotNull;</w:t>
      </w:r>
    </w:p>
    <w:p w14:paraId="6AF761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jakarta.validation.constraints.Size;</w:t>
      </w:r>
    </w:p>
    <w:p w14:paraId="2F579D7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lombok.AllArgsConstructor;</w:t>
      </w:r>
    </w:p>
    <w:p w14:paraId="4F3FC46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lombok.Builder;</w:t>
      </w:r>
    </w:p>
    <w:p w14:paraId="5C5E80C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lombok.Getter;</w:t>
      </w:r>
    </w:p>
    <w:p w14:paraId="307F389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lombok.NoArgsConstructor;</w:t>
      </w:r>
    </w:p>
    <w:p w14:paraId="1BAA108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lombok.Setter;</w:t>
      </w:r>
    </w:p>
    <w:p w14:paraId="6649F76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EA5A9E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@Getter</w:t>
      </w:r>
    </w:p>
    <w:p w14:paraId="7474ABB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@Setter</w:t>
      </w:r>
    </w:p>
    <w:p w14:paraId="3AEC2AF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@Builder</w:t>
      </w:r>
    </w:p>
    <w:p w14:paraId="1138913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@NoArgsConstructor</w:t>
      </w:r>
    </w:p>
    <w:p w14:paraId="42276B6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@AllArgsConstructor</w:t>
      </w:r>
    </w:p>
    <w:p w14:paraId="7D5138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TerritoryForm {</w:t>
      </w:r>
    </w:p>
    <w:p w14:paraId="2FE7A83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52C61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Long id;</w:t>
      </w:r>
    </w:p>
    <w:p w14:paraId="72B0D4E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4E598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@NotNull(message = "Выберите область")</w:t>
      </w:r>
    </w:p>
    <w:p w14:paraId="7706688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Long regionId;</w:t>
      </w:r>
    </w:p>
    <w:p w14:paraId="4BE6273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77C4193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@</w:t>
      </w:r>
      <w:r w:rsidRPr="00681C76">
        <w:rPr>
          <w:rFonts w:ascii="Times New Roman" w:hAnsi="Times New Roman" w:cs="Times New Roman"/>
        </w:rPr>
        <w:t>NotBlank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"Укажите название города")</w:t>
      </w:r>
    </w:p>
    <w:p w14:paraId="54EC8C41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@</w:t>
      </w:r>
      <w:r w:rsidRPr="00681C76">
        <w:rPr>
          <w:rFonts w:ascii="Times New Roman" w:hAnsi="Times New Roman" w:cs="Times New Roman"/>
        </w:rPr>
        <w:t>Size</w:t>
      </w:r>
      <w:r w:rsidRPr="00681C76">
        <w:rPr>
          <w:rFonts w:ascii="Times New Roman" w:hAnsi="Times New Roman" w:cs="Times New Roman"/>
          <w:lang w:val="ru-RU"/>
        </w:rPr>
        <w:t>(</w:t>
      </w:r>
      <w:r w:rsidRPr="00681C76">
        <w:rPr>
          <w:rFonts w:ascii="Times New Roman" w:hAnsi="Times New Roman" w:cs="Times New Roman"/>
        </w:rPr>
        <w:t>max</w:t>
      </w:r>
      <w:r w:rsidRPr="00681C76">
        <w:rPr>
          <w:rFonts w:ascii="Times New Roman" w:hAnsi="Times New Roman" w:cs="Times New Roman"/>
          <w:lang w:val="ru-RU"/>
        </w:rPr>
        <w:t xml:space="preserve"> = 120, </w:t>
      </w:r>
      <w:r w:rsidRPr="00681C76">
        <w:rPr>
          <w:rFonts w:ascii="Times New Roman" w:hAnsi="Times New Roman" w:cs="Times New Roman"/>
        </w:rPr>
        <w:t>message</w:t>
      </w:r>
      <w:r w:rsidRPr="00681C76">
        <w:rPr>
          <w:rFonts w:ascii="Times New Roman" w:hAnsi="Times New Roman" w:cs="Times New Roman"/>
          <w:lang w:val="ru-RU"/>
        </w:rPr>
        <w:t xml:space="preserve"> = "Название города не должно превышать 120 символов")</w:t>
      </w:r>
    </w:p>
    <w:p w14:paraId="11CD6A0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private String description;</w:t>
      </w:r>
    </w:p>
    <w:p w14:paraId="1068CB1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1F44B8BB" w14:textId="77777777" w:rsidR="0057043F" w:rsidRPr="00681C76" w:rsidRDefault="0057043F">
      <w:pPr>
        <w:rPr>
          <w:rFonts w:cs="Times New Roman"/>
        </w:rPr>
      </w:pPr>
    </w:p>
    <w:p w14:paraId="2A6FA352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ordinyan-coursework-app/src/main/java/ru/rinh/ordinyan/web/HomeController.java</w:t>
      </w:r>
    </w:p>
    <w:p w14:paraId="17D93BE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ru.rinh.ordinyan.web;</w:t>
      </w:r>
    </w:p>
    <w:p w14:paraId="03DC193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DBEFB1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org.springframework.stereotype.Controller;</w:t>
      </w:r>
    </w:p>
    <w:p w14:paraId="12B4559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org.springframework.ui.Model;</w:t>
      </w:r>
    </w:p>
    <w:p w14:paraId="2B4525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org.springframework.web.bind.annotation.GetMapping;</w:t>
      </w:r>
    </w:p>
    <w:p w14:paraId="16C9F06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C18F2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lombok.RequiredArgsConstructor;</w:t>
      </w:r>
    </w:p>
    <w:p w14:paraId="4421592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ru.rinh.ordinyan.repository.EmployeeRepository;</w:t>
      </w:r>
    </w:p>
    <w:p w14:paraId="4E65929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ru.rinh.ordinyan.repository.EmployeeTerritoryRepository;</w:t>
      </w:r>
    </w:p>
    <w:p w14:paraId="29B4B25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ru.rinh.ordinyan.repository.RegionRepository;</w:t>
      </w:r>
    </w:p>
    <w:p w14:paraId="142BBD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ru.rinh.ordinyan.repository.TerritoryRepository;</w:t>
      </w:r>
    </w:p>
    <w:p w14:paraId="6D0C138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35679E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@Controller</w:t>
      </w:r>
    </w:p>
    <w:p w14:paraId="278FC55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@RequiredArgsConstructor</w:t>
      </w:r>
    </w:p>
    <w:p w14:paraId="5191C7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public class HomeController {</w:t>
      </w:r>
    </w:p>
    <w:p w14:paraId="609715F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F323B1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EmployeeRepository employeeRepository;</w:t>
      </w:r>
    </w:p>
    <w:p w14:paraId="65108D3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RegionRepository regionRepository;</w:t>
      </w:r>
    </w:p>
    <w:p w14:paraId="4707080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TerritoryRepository territoryRepository;</w:t>
      </w:r>
    </w:p>
    <w:p w14:paraId="73CB7DC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final EmployeeTerritoryRepository employeeTerritoryRepository;</w:t>
      </w:r>
    </w:p>
    <w:p w14:paraId="60A4626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D60DF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@GetMapping("/")</w:t>
      </w:r>
    </w:p>
    <w:p w14:paraId="286F791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home(Model model) {</w:t>
      </w:r>
    </w:p>
    <w:p w14:paraId="5784D57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model.addAttribute("employeesCount", employeeRepository.count());</w:t>
      </w:r>
    </w:p>
    <w:p w14:paraId="1DFD66C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model.addAttribute("regionsCount", regionRepository.count());</w:t>
      </w:r>
    </w:p>
    <w:p w14:paraId="1D5DD85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model.addAttribute("territoriesCount", territoryRepository.count());</w:t>
      </w:r>
    </w:p>
    <w:p w14:paraId="34420E0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model.addAttribute("assignmentsCount", employeeTerritoryRepository.count());</w:t>
      </w:r>
    </w:p>
    <w:p w14:paraId="651FE1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"home";</w:t>
      </w:r>
    </w:p>
    <w:p w14:paraId="132A34D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539A80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FEF9D1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@GetMapping("/login")</w:t>
      </w:r>
    </w:p>
    <w:p w14:paraId="466A23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public String login() {</w:t>
      </w:r>
    </w:p>
    <w:p w14:paraId="70E4467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return "login";</w:t>
      </w:r>
    </w:p>
    <w:p w14:paraId="006F878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1AE8F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0C0EC1E" w14:textId="77777777" w:rsidR="0057043F" w:rsidRPr="00681C76" w:rsidRDefault="0057043F">
      <w:pPr>
        <w:rPr>
          <w:rFonts w:cs="Times New Roman"/>
        </w:rPr>
      </w:pPr>
    </w:p>
    <w:p w14:paraId="742EFD95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ordinyan-coursework-app/src/main/resources/templates/assignments/list.html</w:t>
      </w:r>
    </w:p>
    <w:p w14:paraId="49C330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&lt;!DOCTYPE html&gt;</w:t>
      </w:r>
    </w:p>
    <w:p w14:paraId="60208E2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&lt;html lang="ru" xmlns:th="http://www.thymeleaf.org" xmlns:sec="https://www.thymeleaf.org/extras/spring-security"&gt;</w:t>
      </w:r>
    </w:p>
    <w:p w14:paraId="5BF95C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&lt;head&gt;</w:t>
      </w:r>
    </w:p>
    <w:p w14:paraId="085EBCE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&lt;meta charset="UTF-8"&gt;</w:t>
      </w:r>
    </w:p>
    <w:p w14:paraId="358082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&lt;title&gt;Назначения&lt;/title&gt;</w:t>
      </w:r>
    </w:p>
    <w:p w14:paraId="1E0B865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&lt;link rel="stylesheet" th:href="@{/css/app.css}"&gt;</w:t>
      </w:r>
    </w:p>
    <w:p w14:paraId="3B2DBD9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&lt;/head&gt;</w:t>
      </w:r>
    </w:p>
    <w:p w14:paraId="64CEA7E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&lt;body&gt;</w:t>
      </w:r>
    </w:p>
    <w:p w14:paraId="670C8AF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&lt;div class="page-shell two-column"&gt;</w:t>
      </w:r>
    </w:p>
    <w:p w14:paraId="673CAA4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&lt;section&gt;</w:t>
      </w:r>
    </w:p>
    <w:p w14:paraId="1D5C6F1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&lt;a class="back-link" th:href="@{/}"&gt;На главную&lt;/a&gt;</w:t>
      </w:r>
    </w:p>
    <w:p w14:paraId="7E1F436F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</w:t>
      </w:r>
      <w:r w:rsidRPr="00681C76">
        <w:rPr>
          <w:rFonts w:ascii="Times New Roman" w:hAnsi="Times New Roman" w:cs="Times New Roman"/>
          <w:lang w:val="ru-RU"/>
        </w:rPr>
        <w:t>&lt;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1&gt;Назначения сотрудников на территории&lt;/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</w:t>
      </w:r>
    </w:p>
    <w:p w14:paraId="106AF7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&lt;div class="alert success" th:if="${successMessage}" th:text="${successMessage}"&gt;&lt;/div&gt;</w:t>
      </w:r>
    </w:p>
    <w:p w14:paraId="72A0259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&lt;table&gt;</w:t>
      </w:r>
    </w:p>
    <w:p w14:paraId="04CFE3C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&lt;thead&gt;</w:t>
      </w:r>
    </w:p>
    <w:p w14:paraId="3662514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&lt;tr&gt;</w:t>
      </w:r>
    </w:p>
    <w:p w14:paraId="74D551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&lt;th&gt;Сотрудник&lt;/th&gt;</w:t>
      </w:r>
    </w:p>
    <w:p w14:paraId="369F093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&lt;th&gt;Территория&lt;/th&gt;</w:t>
      </w:r>
    </w:p>
    <w:p w14:paraId="0E3178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&lt;th&gt;Область&lt;/th&gt;</w:t>
      </w:r>
    </w:p>
    <w:p w14:paraId="1ADEC6A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 sec:authorize="hasRole('ADMIN')"&gt;Действия&lt;/th&gt;</w:t>
      </w:r>
    </w:p>
    <w:p w14:paraId="6F76DBB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&lt;/tr&gt;</w:t>
      </w:r>
    </w:p>
    <w:p w14:paraId="3DD8C5E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&lt;/thead&gt;</w:t>
      </w:r>
    </w:p>
    <w:p w14:paraId="402D7D5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&lt;tbody&gt;</w:t>
      </w:r>
    </w:p>
    <w:p w14:paraId="2C2E82E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&lt;tr th:each="item : ${assignments}"&gt;</w:t>
      </w:r>
    </w:p>
    <w:p w14:paraId="0F6145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&lt;td th:text="${item.employee.lastName + ' ' + item.employee.firstName}"&gt;&lt;/td&gt;</w:t>
      </w:r>
    </w:p>
    <w:p w14:paraId="21A372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&lt;td th:text="${item.territory.description}"&gt;&lt;/td&gt;</w:t>
      </w:r>
    </w:p>
    <w:p w14:paraId="167B8D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&lt;td th:text="${item.territory.region.regionDescription}"&gt;&lt;/td&gt;</w:t>
      </w:r>
    </w:p>
    <w:p w14:paraId="1CE6330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        &lt;td sec:authorize="hasRole('ADMIN')" class="actions"&gt;</w:t>
      </w:r>
    </w:p>
    <w:p w14:paraId="4640738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&lt;a th:href="@{/assignments(editId=${item.id})}"&gt;Изменить&lt;/a&gt;</w:t>
      </w:r>
    </w:p>
    <w:p w14:paraId="319CCF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&lt;form th:action="@{/assignments/delete}" method="post"&gt;</w:t>
      </w:r>
    </w:p>
    <w:p w14:paraId="67D7B3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&lt;input type="hidden" name="id" th:value="${item.id}"&gt;</w:t>
      </w:r>
    </w:p>
    <w:p w14:paraId="591B9F2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&lt;button type="submit" class="link-button"&gt;Удалить&lt;/button&gt;</w:t>
      </w:r>
    </w:p>
    <w:p w14:paraId="13B505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&lt;/form&gt;</w:t>
      </w:r>
    </w:p>
    <w:p w14:paraId="22B29F1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&lt;/td&gt;</w:t>
      </w:r>
    </w:p>
    <w:p w14:paraId="398CE37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&lt;/tr&gt;</w:t>
      </w:r>
    </w:p>
    <w:p w14:paraId="6CFFC82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&lt;/tbody&gt;</w:t>
      </w:r>
    </w:p>
    <w:p w14:paraId="2BADDA7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&lt;/table&gt;</w:t>
      </w:r>
    </w:p>
    <w:p w14:paraId="47A36C9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&lt;/section&gt;</w:t>
      </w:r>
    </w:p>
    <w:p w14:paraId="6389906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&lt;section class="editor-panel" sec:authorize="hasAnyRole('ADMIN','HR_MANAGER')"&gt;</w:t>
      </w:r>
    </w:p>
    <w:p w14:paraId="2F75BE6C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&lt;h2 th:text="${assignmentForm.id == null} ? </w:t>
      </w:r>
      <w:r w:rsidRPr="00681C76">
        <w:rPr>
          <w:rFonts w:ascii="Times New Roman" w:hAnsi="Times New Roman" w:cs="Times New Roman"/>
          <w:lang w:val="ru-RU"/>
        </w:rPr>
        <w:t>'Новое назначение' : 'Редактирование назначения'"&gt;&lt;/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2&gt;</w:t>
      </w:r>
    </w:p>
    <w:p w14:paraId="53170A8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&lt;form class="stack" th:object="${assignmentForm}" th:action="@{/assignments/save}" method="post"&gt;</w:t>
      </w:r>
    </w:p>
    <w:p w14:paraId="35FAC5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&lt;input type="hidden" th:field="*{id}"&gt;</w:t>
      </w:r>
    </w:p>
    <w:p w14:paraId="70762E7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00E1429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Сотрудник</w:t>
      </w:r>
    </w:p>
    <w:p w14:paraId="5CC4F0C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&lt;select th:field="*{employeeId}"&gt;</w:t>
      </w:r>
    </w:p>
    <w:p w14:paraId="0A55CC2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&lt;option value=""&gt;Выберите сотрудника&lt;/option&gt;</w:t>
      </w:r>
    </w:p>
    <w:p w14:paraId="18869D0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&lt;option th:each="employee : ${employees}" th:value="${employee.id}" th:text="${employee.lastName + ' ' + employee.firstName}"&gt;&lt;/option&gt;</w:t>
      </w:r>
    </w:p>
    <w:p w14:paraId="7F432F1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&lt;/select&gt;</w:t>
      </w:r>
    </w:p>
    <w:p w14:paraId="4F71A65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th:errors="*{employeeId}"&gt;&lt;/span&gt;</w:t>
      </w:r>
    </w:p>
    <w:p w14:paraId="560771E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76A8C4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439543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Территория</w:t>
      </w:r>
    </w:p>
    <w:p w14:paraId="5045B14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&lt;select th:field="*{territoryId}"&gt;</w:t>
      </w:r>
    </w:p>
    <w:p w14:paraId="1CAEEB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&lt;option value=""&gt;Выберите территорию&lt;/option&gt;</w:t>
      </w:r>
    </w:p>
    <w:p w14:paraId="7D9FA0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&lt;option th:each="territory : ${territories}" th:value="${territory.id}"</w:t>
      </w:r>
    </w:p>
    <w:p w14:paraId="6FEF51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    th:text="${territory.description + ' / ' + territory.region.regionDescription}"&gt;&lt;/option&gt;</w:t>
      </w:r>
    </w:p>
    <w:p w14:paraId="4B132B2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&lt;/select&gt;</w:t>
      </w:r>
    </w:p>
    <w:p w14:paraId="396B09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th:errors="*{territoryId}"&gt;&lt;/span&gt;</w:t>
      </w:r>
    </w:p>
    <w:p w14:paraId="5A6A85F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43A381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&lt;button type="submit"&gt;Сохранить&lt;/button&gt;</w:t>
      </w:r>
    </w:p>
    <w:p w14:paraId="729C606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&lt;/form&gt;</w:t>
      </w:r>
    </w:p>
    <w:p w14:paraId="742BB5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&lt;/section&gt;</w:t>
      </w:r>
    </w:p>
    <w:p w14:paraId="4BDFA8A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&lt;/div&gt;</w:t>
      </w:r>
    </w:p>
    <w:p w14:paraId="5E54DEF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&lt;/body&gt;</w:t>
      </w:r>
    </w:p>
    <w:p w14:paraId="78FA5F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&lt;/html&gt;</w:t>
      </w:r>
    </w:p>
    <w:p w14:paraId="3824286F" w14:textId="77777777" w:rsidR="0057043F" w:rsidRPr="00681C76" w:rsidRDefault="0057043F">
      <w:pPr>
        <w:rPr>
          <w:rFonts w:cs="Times New Roman"/>
        </w:rPr>
      </w:pPr>
    </w:p>
    <w:p w14:paraId="5E30079C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ordinyan-coursework-app/src/main/resources/templates/employees/form.html</w:t>
      </w:r>
    </w:p>
    <w:p w14:paraId="73A0CA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&lt;!DOCTYPE html&gt;</w:t>
      </w:r>
    </w:p>
    <w:p w14:paraId="7A97DAD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&lt;html lang="ru" xmlns:th="http://www.thymeleaf.org"&gt;</w:t>
      </w:r>
    </w:p>
    <w:p w14:paraId="2EB289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&lt;head&gt;</w:t>
      </w:r>
    </w:p>
    <w:p w14:paraId="125E2DE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&lt;meta charset="UTF-8"&gt;</w:t>
      </w:r>
    </w:p>
    <w:p w14:paraId="4213F758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&lt;title th:text="${employeeForm.id == null} ? </w:t>
      </w:r>
      <w:r w:rsidRPr="00681C76">
        <w:rPr>
          <w:rFonts w:ascii="Times New Roman" w:hAnsi="Times New Roman" w:cs="Times New Roman"/>
          <w:lang w:val="ru-RU"/>
        </w:rPr>
        <w:t>'Новый сотрудник' : 'Редактирование сотрудника'"&gt;Форма сотрудника&lt;/</w:t>
      </w:r>
      <w:r w:rsidRPr="00681C76">
        <w:rPr>
          <w:rFonts w:ascii="Times New Roman" w:hAnsi="Times New Roman" w:cs="Times New Roman"/>
        </w:rPr>
        <w:t>title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1304D1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&lt;link rel="stylesheet" th:href="@{/css/app.css}"&gt;</w:t>
      </w:r>
    </w:p>
    <w:p w14:paraId="3AE7B4E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&lt;/head&gt;</w:t>
      </w:r>
    </w:p>
    <w:p w14:paraId="661337D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&lt;body&gt;</w:t>
      </w:r>
    </w:p>
    <w:p w14:paraId="0A510E1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&lt;div class="page-shell narrow"&gt;</w:t>
      </w:r>
    </w:p>
    <w:p w14:paraId="6297496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&lt;a class="back-link" th:href="@{/employees}"&gt;К списку сотрудников&lt;/a&gt;</w:t>
      </w:r>
    </w:p>
    <w:p w14:paraId="60E89ABC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&lt;h1 th:text="${employeeForm.id == null} ? </w:t>
      </w:r>
      <w:r w:rsidRPr="00681C76">
        <w:rPr>
          <w:rFonts w:ascii="Times New Roman" w:hAnsi="Times New Roman" w:cs="Times New Roman"/>
          <w:lang w:val="ru-RU"/>
        </w:rPr>
        <w:t>'Добавление сотрудника' : 'Редактирование сотрудника'"&gt;&lt;/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</w:t>
      </w:r>
    </w:p>
    <w:p w14:paraId="56850AB8" w14:textId="77777777" w:rsidR="0057043F" w:rsidRPr="00681C76" w:rsidRDefault="0057043F">
      <w:pPr>
        <w:pStyle w:val="CodeBlock"/>
        <w:rPr>
          <w:rFonts w:ascii="Times New Roman" w:hAnsi="Times New Roman" w:cs="Times New Roman"/>
          <w:lang w:val="ru-RU"/>
        </w:rPr>
      </w:pPr>
    </w:p>
    <w:p w14:paraId="48F9085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&lt;form class="stack" th:object="${employeeForm}"</w:t>
      </w:r>
    </w:p>
    <w:p w14:paraId="14C0CC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th:action="${employeeForm.id == null} ? @{/employees/create} : @{|/employees/${employeeForm.id}/edit|}"</w:t>
      </w:r>
    </w:p>
    <w:p w14:paraId="43681E9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method="post"&gt;</w:t>
      </w:r>
    </w:p>
    <w:p w14:paraId="0C699BC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&lt;div class="form-grid"&gt;</w:t>
      </w:r>
    </w:p>
    <w:p w14:paraId="4A8A323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32B4D9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Фамилия</w:t>
      </w:r>
    </w:p>
    <w:p w14:paraId="5F1ADA3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th:field="*{lastName}"&gt;</w:t>
      </w:r>
    </w:p>
    <w:p w14:paraId="2431F84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th:errors="*{lastName}"&gt;&lt;/span&gt;</w:t>
      </w:r>
    </w:p>
    <w:p w14:paraId="2C0F5B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643C83B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0095E01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Имя</w:t>
      </w:r>
    </w:p>
    <w:p w14:paraId="10C2BFA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th:field="*{firstName}"&gt;</w:t>
      </w:r>
    </w:p>
    <w:p w14:paraId="1A402A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th:errors="*{firstName}"&gt;&lt;/span&gt;</w:t>
      </w:r>
    </w:p>
    <w:p w14:paraId="2AA0413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60F2597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4C5E3BA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Отчество</w:t>
      </w:r>
    </w:p>
    <w:p w14:paraId="562422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th:field="*{secondName}"&gt;</w:t>
      </w:r>
    </w:p>
    <w:p w14:paraId="433E345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th:errors="*{secondName}"&gt;&lt;/span&gt;</w:t>
      </w:r>
    </w:p>
    <w:p w14:paraId="446BAE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7216031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5182601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Должность</w:t>
      </w:r>
    </w:p>
    <w:p w14:paraId="11ACB28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th:field="*{title}"&gt;</w:t>
      </w:r>
    </w:p>
    <w:p w14:paraId="29491D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th:errors="*{title}"&gt;&lt;/span&gt;</w:t>
      </w:r>
    </w:p>
    <w:p w14:paraId="750B6B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522F5F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7E67424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Дата рождения</w:t>
      </w:r>
    </w:p>
    <w:p w14:paraId="5A66273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type="date" th:field="*{birthday}"&gt;</w:t>
      </w:r>
    </w:p>
    <w:p w14:paraId="1BFBFE7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th:errors="*{birthday}"&gt;&lt;/span&gt;</w:t>
      </w:r>
    </w:p>
    <w:p w14:paraId="2D5D00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63DACB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5BD0156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Телефон</w:t>
      </w:r>
    </w:p>
    <w:p w14:paraId="58D2EE1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th:field="*{phone}"&gt;</w:t>
      </w:r>
    </w:p>
    <w:p w14:paraId="2F05772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th:errors="*{phone}"&gt;&lt;/span&gt;</w:t>
      </w:r>
    </w:p>
    <w:p w14:paraId="7FB8B18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6B7EDE1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7D1AB04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Электронная почта</w:t>
      </w:r>
    </w:p>
    <w:p w14:paraId="03E8ABB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type="email" th:field="*{email}"&gt;</w:t>
      </w:r>
    </w:p>
    <w:p w14:paraId="1010804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th:errors="*{email}"&gt;&lt;/span&gt;</w:t>
      </w:r>
    </w:p>
    <w:p w14:paraId="64169D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52B48C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738E0F3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Город</w:t>
      </w:r>
    </w:p>
    <w:p w14:paraId="2BE9E17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th:field="*{city}"&gt;</w:t>
      </w:r>
    </w:p>
    <w:p w14:paraId="467C105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th:errors="*{city}"&gt;&lt;/span&gt;</w:t>
      </w:r>
    </w:p>
    <w:p w14:paraId="208AA4B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01DE61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4B49246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Регион</w:t>
      </w:r>
    </w:p>
    <w:p w14:paraId="5006E03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th:field="*{region}"&gt;</w:t>
      </w:r>
    </w:p>
    <w:p w14:paraId="32D5339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th:errors="*{region}"&gt;&lt;/span&gt;</w:t>
      </w:r>
    </w:p>
    <w:p w14:paraId="382900D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18133CC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 class="wide"&gt;</w:t>
      </w:r>
    </w:p>
    <w:p w14:paraId="350EBED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Адрес</w:t>
      </w:r>
    </w:p>
    <w:p w14:paraId="11BBE1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th:field="*{address}"&gt;</w:t>
      </w:r>
    </w:p>
    <w:p w14:paraId="6FD40DF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th:errors="*{address}"&gt;&lt;/span&gt;</w:t>
      </w:r>
    </w:p>
    <w:p w14:paraId="35285E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68CA910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&lt;/div&gt;</w:t>
      </w:r>
    </w:p>
    <w:p w14:paraId="3E29B0B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&lt;button type="submit"&gt;Сохранить&lt;/button&gt;</w:t>
      </w:r>
    </w:p>
    <w:p w14:paraId="606D8F7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&lt;/form&gt;</w:t>
      </w:r>
    </w:p>
    <w:p w14:paraId="66265F9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&lt;/div&gt;</w:t>
      </w:r>
    </w:p>
    <w:p w14:paraId="692CF72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&lt;/body&gt;</w:t>
      </w:r>
    </w:p>
    <w:p w14:paraId="7D122C7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&lt;/html&gt;</w:t>
      </w:r>
    </w:p>
    <w:p w14:paraId="3D41C6C0" w14:textId="77777777" w:rsidR="0057043F" w:rsidRPr="00681C76" w:rsidRDefault="0057043F">
      <w:pPr>
        <w:rPr>
          <w:rFonts w:cs="Times New Roman"/>
        </w:rPr>
      </w:pPr>
    </w:p>
    <w:p w14:paraId="1F7279A9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ordinyan-coursework-app/src/main/resources/templates/employees/list.html</w:t>
      </w:r>
    </w:p>
    <w:p w14:paraId="05B20D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&lt;!DOCTYPE html&gt;</w:t>
      </w:r>
    </w:p>
    <w:p w14:paraId="1ACD2C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&lt;html lang="ru" xmlns:th="http://www.thymeleaf.org" xmlns:sec="https://www.thymeleaf.org/extras/spring-security"&gt;</w:t>
      </w:r>
    </w:p>
    <w:p w14:paraId="4C31A19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&lt;head&gt;</w:t>
      </w:r>
    </w:p>
    <w:p w14:paraId="2711DF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&lt;meta charset="UTF-8"&gt;</w:t>
      </w:r>
    </w:p>
    <w:p w14:paraId="73C468A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&lt;title&gt;Сотрудники&lt;/title&gt;</w:t>
      </w:r>
    </w:p>
    <w:p w14:paraId="50F0E2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&lt;link rel="stylesheet" th:href="@{/css/app.css}"&gt;</w:t>
      </w:r>
    </w:p>
    <w:p w14:paraId="443DB6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&lt;/head&gt;</w:t>
      </w:r>
    </w:p>
    <w:p w14:paraId="0E8852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&lt;body&gt;</w:t>
      </w:r>
    </w:p>
    <w:p w14:paraId="1EC012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&lt;div class="page-shell"&gt;</w:t>
      </w:r>
    </w:p>
    <w:p w14:paraId="499F875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&lt;div class="page-header"&gt;</w:t>
      </w:r>
    </w:p>
    <w:p w14:paraId="0817E82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&lt;div&gt;</w:t>
      </w:r>
    </w:p>
    <w:p w14:paraId="1831E7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&lt;a class="back-link" th:href="@{/}"&gt;На главную&lt;/a&gt;</w:t>
      </w:r>
    </w:p>
    <w:p w14:paraId="4D9C2F91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</w:t>
      </w:r>
      <w:r w:rsidRPr="00681C76">
        <w:rPr>
          <w:rFonts w:ascii="Times New Roman" w:hAnsi="Times New Roman" w:cs="Times New Roman"/>
          <w:lang w:val="ru-RU"/>
        </w:rPr>
        <w:t>&lt;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1&gt;Региональные представители&lt;/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</w:t>
      </w:r>
    </w:p>
    <w:p w14:paraId="7BD9A2CA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    &lt;</w:t>
      </w:r>
      <w:r w:rsidRPr="00681C76">
        <w:rPr>
          <w:rFonts w:ascii="Times New Roman" w:hAnsi="Times New Roman" w:cs="Times New Roman"/>
        </w:rPr>
        <w:t>p</w:t>
      </w:r>
      <w:r w:rsidRPr="00681C76">
        <w:rPr>
          <w:rFonts w:ascii="Times New Roman" w:hAnsi="Times New Roman" w:cs="Times New Roman"/>
          <w:lang w:val="ru-RU"/>
        </w:rPr>
        <w:t>&gt;Список сотрудников с основными контактными данными.&lt;/</w:t>
      </w:r>
      <w:r w:rsidRPr="00681C76">
        <w:rPr>
          <w:rFonts w:ascii="Times New Roman" w:hAnsi="Times New Roman" w:cs="Times New Roman"/>
        </w:rPr>
        <w:t>p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67472CC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&lt;/div&gt;</w:t>
      </w:r>
    </w:p>
    <w:p w14:paraId="308D787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&lt;a class="button-link" sec:authorize="hasAnyRole('ADMIN','HR_MANAGER')" th:href="@{/employees/create}"&gt;Добавить сотрудника&lt;/a&gt;</w:t>
      </w:r>
    </w:p>
    <w:p w14:paraId="3E53C44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&lt;/div&gt;</w:t>
      </w:r>
    </w:p>
    <w:p w14:paraId="2E9D971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EBAD34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&lt;div class="alert success" th:if="${successMessage}" th:text="${successMessage}"&gt;&lt;/div&gt;</w:t>
      </w:r>
    </w:p>
    <w:p w14:paraId="104931C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3075C0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&lt;table&gt;</w:t>
      </w:r>
    </w:p>
    <w:p w14:paraId="2C63913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&lt;thead&gt;</w:t>
      </w:r>
    </w:p>
    <w:p w14:paraId="02C644F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&lt;tr&gt;</w:t>
      </w:r>
    </w:p>
    <w:p w14:paraId="0B519A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&lt;th&gt;ФИО&lt;/th&gt;</w:t>
      </w:r>
    </w:p>
    <w:p w14:paraId="54A476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&lt;th&gt;Должность&lt;/th&gt;</w:t>
      </w:r>
    </w:p>
    <w:p w14:paraId="445AC0C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&lt;th&gt;Город&lt;/th&gt;</w:t>
      </w:r>
    </w:p>
    <w:p w14:paraId="68A25CE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&lt;th&gt;Регион&lt;/th&gt;</w:t>
      </w:r>
    </w:p>
    <w:p w14:paraId="37D3A04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&lt;th&gt;Телефон&lt;/th&gt;</w:t>
      </w:r>
    </w:p>
    <w:p w14:paraId="4CB895C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&lt;th&gt;Email&lt;/th&gt;</w:t>
      </w:r>
    </w:p>
    <w:p w14:paraId="60564F1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 sec:authorize="hasAnyRole('ADMIN','HR_MANAGER')"&gt;Действия&lt;/th&gt;</w:t>
      </w:r>
    </w:p>
    <w:p w14:paraId="6A257C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&lt;/tr&gt;</w:t>
      </w:r>
    </w:p>
    <w:p w14:paraId="3B27FA7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&lt;/thead&gt;</w:t>
      </w:r>
    </w:p>
    <w:p w14:paraId="07C0D8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&lt;tbody&gt;</w:t>
      </w:r>
    </w:p>
    <w:p w14:paraId="0C336AC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&lt;tr th:each="employee : ${employees}"&gt;</w:t>
      </w:r>
    </w:p>
    <w:p w14:paraId="2B953C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&lt;td th:text="${employee.lastName + ' ' + employee.firstName + (employee.secondName == null ? '' : ' ' + employee.secondName)}"&gt;&lt;/td&gt;</w:t>
      </w:r>
    </w:p>
    <w:p w14:paraId="174C2CC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&lt;td th:text="${employee.title}"&gt;&lt;/td&gt;</w:t>
      </w:r>
    </w:p>
    <w:p w14:paraId="605E568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&lt;td th:text="${employee.city}"&gt;&lt;/td&gt;</w:t>
      </w:r>
    </w:p>
    <w:p w14:paraId="1E2A9E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&lt;td th:text="${employee.region}"&gt;&lt;/td&gt;</w:t>
      </w:r>
    </w:p>
    <w:p w14:paraId="641D36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&lt;td th:text="${employee.phone}"&gt;&lt;/td&gt;</w:t>
      </w:r>
    </w:p>
    <w:p w14:paraId="4FC5E7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&lt;td th:text="${employee.email}"&gt;&lt;/td&gt;</w:t>
      </w:r>
    </w:p>
    <w:p w14:paraId="764D17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&lt;td sec:authorize="hasAnyRole('ADMIN','HR_MANAGER')" class="actions"&gt;</w:t>
      </w:r>
    </w:p>
    <w:p w14:paraId="068FF75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&lt;a th:href="@{|/employees/${employee.id}/edit|}"&gt;Изменить&lt;/a&gt;</w:t>
      </w:r>
    </w:p>
    <w:p w14:paraId="5C11AB7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&lt;form sec:authorize="hasRole('ADMIN')" th:action="@{|/employees/${employee.id}/delete|}" method="post"&gt;</w:t>
      </w:r>
    </w:p>
    <w:p w14:paraId="2CEABCC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&lt;button type="submit" class="link-button"&gt;Удалить&lt;/button&gt;</w:t>
      </w:r>
    </w:p>
    <w:p w14:paraId="445A11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&lt;/form&gt;</w:t>
      </w:r>
    </w:p>
    <w:p w14:paraId="4E6C1BC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&lt;/td&gt;</w:t>
      </w:r>
    </w:p>
    <w:p w14:paraId="2471BE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&lt;/tr&gt;</w:t>
      </w:r>
    </w:p>
    <w:p w14:paraId="3AA49E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&lt;/tbody&gt;</w:t>
      </w:r>
    </w:p>
    <w:p w14:paraId="5867CBE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&lt;/table&gt;</w:t>
      </w:r>
    </w:p>
    <w:p w14:paraId="210554B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&lt;/div&gt;</w:t>
      </w:r>
    </w:p>
    <w:p w14:paraId="648F285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&lt;/body&gt;</w:t>
      </w:r>
    </w:p>
    <w:p w14:paraId="630AD51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&lt;/html&gt;</w:t>
      </w:r>
    </w:p>
    <w:p w14:paraId="319CA9A5" w14:textId="77777777" w:rsidR="0057043F" w:rsidRPr="00681C76" w:rsidRDefault="0057043F">
      <w:pPr>
        <w:rPr>
          <w:rFonts w:cs="Times New Roman"/>
        </w:rPr>
      </w:pPr>
    </w:p>
    <w:p w14:paraId="6224E8D2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ordinyan-coursework-app/src/main/resources/templates/home.html</w:t>
      </w:r>
    </w:p>
    <w:p w14:paraId="3D049DE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&lt;!DOCTYPE html&gt;</w:t>
      </w:r>
    </w:p>
    <w:p w14:paraId="75296F3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&lt;html lang="ru" xmlns:th="http://www.thymeleaf.org" xmlns:sec="https://www.thymeleaf.org/extras/spring-security"&gt;</w:t>
      </w:r>
    </w:p>
    <w:p w14:paraId="519B9C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&lt;head&gt;</w:t>
      </w:r>
    </w:p>
    <w:p w14:paraId="59C8B07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&lt;meta charset="UTF-8"&gt;</w:t>
      </w:r>
    </w:p>
    <w:p w14:paraId="03265A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&lt;title&gt;Региональные представители&lt;/title&gt;</w:t>
      </w:r>
    </w:p>
    <w:p w14:paraId="717C5CC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&lt;link rel="stylesheet" th:href="@{/css/app.css}"&gt;</w:t>
      </w:r>
    </w:p>
    <w:p w14:paraId="4AFFBD6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&lt;/head&gt;</w:t>
      </w:r>
    </w:p>
    <w:p w14:paraId="5011B5B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&lt;body&gt;</w:t>
      </w:r>
    </w:p>
    <w:p w14:paraId="5275082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&lt;header class="hero"&gt;</w:t>
      </w:r>
    </w:p>
    <w:p w14:paraId="6EC64509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</w:t>
      </w:r>
      <w:r w:rsidRPr="00681C76">
        <w:rPr>
          <w:rFonts w:ascii="Times New Roman" w:hAnsi="Times New Roman" w:cs="Times New Roman"/>
          <w:lang w:val="ru-RU"/>
        </w:rPr>
        <w:t>&lt;</w:t>
      </w:r>
      <w:r w:rsidRPr="00681C76">
        <w:rPr>
          <w:rFonts w:ascii="Times New Roman" w:hAnsi="Times New Roman" w:cs="Times New Roman"/>
        </w:rPr>
        <w:t>div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4753630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&lt;</w:t>
      </w:r>
      <w:r w:rsidRPr="00681C76">
        <w:rPr>
          <w:rFonts w:ascii="Times New Roman" w:hAnsi="Times New Roman" w:cs="Times New Roman"/>
        </w:rPr>
        <w:t>p</w:t>
      </w:r>
      <w:r w:rsidRPr="00681C76">
        <w:rPr>
          <w:rFonts w:ascii="Times New Roman" w:hAnsi="Times New Roman" w:cs="Times New Roman"/>
          <w:lang w:val="ru-RU"/>
        </w:rPr>
        <w:t xml:space="preserve"> </w:t>
      </w:r>
      <w:r w:rsidRPr="00681C76">
        <w:rPr>
          <w:rFonts w:ascii="Times New Roman" w:hAnsi="Times New Roman" w:cs="Times New Roman"/>
        </w:rPr>
        <w:t>class</w:t>
      </w:r>
      <w:r w:rsidRPr="00681C76">
        <w:rPr>
          <w:rFonts w:ascii="Times New Roman" w:hAnsi="Times New Roman" w:cs="Times New Roman"/>
          <w:lang w:val="ru-RU"/>
        </w:rPr>
        <w:t>="</w:t>
      </w:r>
      <w:r w:rsidRPr="00681C76">
        <w:rPr>
          <w:rFonts w:ascii="Times New Roman" w:hAnsi="Times New Roman" w:cs="Times New Roman"/>
        </w:rPr>
        <w:t>eyebrow</w:t>
      </w:r>
      <w:r w:rsidRPr="00681C76">
        <w:rPr>
          <w:rFonts w:ascii="Times New Roman" w:hAnsi="Times New Roman" w:cs="Times New Roman"/>
          <w:lang w:val="ru-RU"/>
        </w:rPr>
        <w:t>"&gt;Курсовой проект. Вариант 14&lt;/</w:t>
      </w:r>
      <w:r w:rsidRPr="00681C76">
        <w:rPr>
          <w:rFonts w:ascii="Times New Roman" w:hAnsi="Times New Roman" w:cs="Times New Roman"/>
        </w:rPr>
        <w:t>p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650BE26E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&lt;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1&gt;Информационная подсистема формирования данных о региональных представителях фирмы&lt;/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</w:t>
      </w:r>
    </w:p>
    <w:p w14:paraId="13FA87B5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&lt;</w:t>
      </w:r>
      <w:r w:rsidRPr="00681C76">
        <w:rPr>
          <w:rFonts w:ascii="Times New Roman" w:hAnsi="Times New Roman" w:cs="Times New Roman"/>
        </w:rPr>
        <w:t>p</w:t>
      </w:r>
      <w:r w:rsidRPr="00681C76">
        <w:rPr>
          <w:rFonts w:ascii="Times New Roman" w:hAnsi="Times New Roman" w:cs="Times New Roman"/>
          <w:lang w:val="ru-RU"/>
        </w:rPr>
        <w:t>&gt;Веб-приложение для учета сотрудников, областей, территорий и закреплений.&lt;/</w:t>
      </w:r>
      <w:r w:rsidRPr="00681C76">
        <w:rPr>
          <w:rFonts w:ascii="Times New Roman" w:hAnsi="Times New Roman" w:cs="Times New Roman"/>
        </w:rPr>
        <w:t>p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0D34D3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&lt;/div&gt;</w:t>
      </w:r>
    </w:p>
    <w:p w14:paraId="3EB1A0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&lt;div class="hero-panel"&gt;</w:t>
      </w:r>
    </w:p>
    <w:p w14:paraId="3F7883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&lt;p&gt;Пользователь: &lt;strong sec:authentication="name"&gt;&lt;/strong&gt;&lt;/p&gt;</w:t>
      </w:r>
    </w:p>
    <w:p w14:paraId="0D516EC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&lt;form th:action="@{/logout}" method="post"&gt;</w:t>
      </w:r>
    </w:p>
    <w:p w14:paraId="081360F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&lt;button type="submit" class="ghost-button"&gt;Выйти&lt;/button&gt;</w:t>
      </w:r>
    </w:p>
    <w:p w14:paraId="6A7AF48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&lt;/form&gt;</w:t>
      </w:r>
    </w:p>
    <w:p w14:paraId="0A0416B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&lt;/div&gt;</w:t>
      </w:r>
    </w:p>
    <w:p w14:paraId="59E765D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&lt;/header&gt;</w:t>
      </w:r>
    </w:p>
    <w:p w14:paraId="1D3B6F6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C2EA5E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&lt;nav class="nav-grid"&gt;</w:t>
      </w:r>
    </w:p>
    <w:p w14:paraId="749E772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&lt;a class="nav-card" th:href="@{/employees}"&gt;</w:t>
      </w:r>
    </w:p>
    <w:p w14:paraId="7E4F4D1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&lt;span class="metric" th:text="${employeesCount}"&gt;0&lt;/span&gt;</w:t>
      </w:r>
    </w:p>
    <w:p w14:paraId="434D77D9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</w:t>
      </w:r>
      <w:r w:rsidRPr="00681C76">
        <w:rPr>
          <w:rFonts w:ascii="Times New Roman" w:hAnsi="Times New Roman" w:cs="Times New Roman"/>
          <w:lang w:val="ru-RU"/>
        </w:rPr>
        <w:t>&lt;</w:t>
      </w:r>
      <w:r w:rsidRPr="00681C76">
        <w:rPr>
          <w:rFonts w:ascii="Times New Roman" w:hAnsi="Times New Roman" w:cs="Times New Roman"/>
        </w:rPr>
        <w:t>strong</w:t>
      </w:r>
      <w:r w:rsidRPr="00681C76">
        <w:rPr>
          <w:rFonts w:ascii="Times New Roman" w:hAnsi="Times New Roman" w:cs="Times New Roman"/>
          <w:lang w:val="ru-RU"/>
        </w:rPr>
        <w:t>&gt;Сотрудники&lt;/</w:t>
      </w:r>
      <w:r w:rsidRPr="00681C76">
        <w:rPr>
          <w:rFonts w:ascii="Times New Roman" w:hAnsi="Times New Roman" w:cs="Times New Roman"/>
        </w:rPr>
        <w:t>strong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0DFB897D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&lt;</w:t>
      </w:r>
      <w:r w:rsidRPr="00681C76">
        <w:rPr>
          <w:rFonts w:ascii="Times New Roman" w:hAnsi="Times New Roman" w:cs="Times New Roman"/>
        </w:rPr>
        <w:t>span</w:t>
      </w:r>
      <w:r w:rsidRPr="00681C76">
        <w:rPr>
          <w:rFonts w:ascii="Times New Roman" w:hAnsi="Times New Roman" w:cs="Times New Roman"/>
          <w:lang w:val="ru-RU"/>
        </w:rPr>
        <w:t>&gt;Карточки региональных представителей&lt;/</w:t>
      </w:r>
      <w:r w:rsidRPr="00681C76">
        <w:rPr>
          <w:rFonts w:ascii="Times New Roman" w:hAnsi="Times New Roman" w:cs="Times New Roman"/>
        </w:rPr>
        <w:t>span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05D649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&lt;/a&gt;</w:t>
      </w:r>
    </w:p>
    <w:p w14:paraId="08BED88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&lt;a class="nav-card" th:href="@{/regions}"&gt;</w:t>
      </w:r>
    </w:p>
    <w:p w14:paraId="1C85F02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&lt;span class="metric" th:text="${regionsCount}"&gt;0&lt;/span&gt;</w:t>
      </w:r>
    </w:p>
    <w:p w14:paraId="595B406A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</w:t>
      </w:r>
      <w:r w:rsidRPr="00681C76">
        <w:rPr>
          <w:rFonts w:ascii="Times New Roman" w:hAnsi="Times New Roman" w:cs="Times New Roman"/>
          <w:lang w:val="ru-RU"/>
        </w:rPr>
        <w:t>&lt;</w:t>
      </w:r>
      <w:r w:rsidRPr="00681C76">
        <w:rPr>
          <w:rFonts w:ascii="Times New Roman" w:hAnsi="Times New Roman" w:cs="Times New Roman"/>
        </w:rPr>
        <w:t>strong</w:t>
      </w:r>
      <w:r w:rsidRPr="00681C76">
        <w:rPr>
          <w:rFonts w:ascii="Times New Roman" w:hAnsi="Times New Roman" w:cs="Times New Roman"/>
          <w:lang w:val="ru-RU"/>
        </w:rPr>
        <w:t>&gt;Области&lt;/</w:t>
      </w:r>
      <w:r w:rsidRPr="00681C76">
        <w:rPr>
          <w:rFonts w:ascii="Times New Roman" w:hAnsi="Times New Roman" w:cs="Times New Roman"/>
        </w:rPr>
        <w:t>strong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1CC31573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&lt;</w:t>
      </w:r>
      <w:r w:rsidRPr="00681C76">
        <w:rPr>
          <w:rFonts w:ascii="Times New Roman" w:hAnsi="Times New Roman" w:cs="Times New Roman"/>
        </w:rPr>
        <w:t>span</w:t>
      </w:r>
      <w:r w:rsidRPr="00681C76">
        <w:rPr>
          <w:rFonts w:ascii="Times New Roman" w:hAnsi="Times New Roman" w:cs="Times New Roman"/>
          <w:lang w:val="ru-RU"/>
        </w:rPr>
        <w:t>&gt;Справочник регионов компании&lt;/</w:t>
      </w:r>
      <w:r w:rsidRPr="00681C76">
        <w:rPr>
          <w:rFonts w:ascii="Times New Roman" w:hAnsi="Times New Roman" w:cs="Times New Roman"/>
        </w:rPr>
        <w:t>span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031AA8A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&lt;/a&gt;</w:t>
      </w:r>
    </w:p>
    <w:p w14:paraId="30C5F52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&lt;a class="nav-card" th:href="@{/territories}"&gt;</w:t>
      </w:r>
    </w:p>
    <w:p w14:paraId="3559A5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&lt;span class="metric" th:text="${territoriesCount}"&gt;0&lt;/span&gt;</w:t>
      </w:r>
    </w:p>
    <w:p w14:paraId="4B260DF9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</w:t>
      </w:r>
      <w:r w:rsidRPr="00681C76">
        <w:rPr>
          <w:rFonts w:ascii="Times New Roman" w:hAnsi="Times New Roman" w:cs="Times New Roman"/>
          <w:lang w:val="ru-RU"/>
        </w:rPr>
        <w:t>&lt;</w:t>
      </w:r>
      <w:r w:rsidRPr="00681C76">
        <w:rPr>
          <w:rFonts w:ascii="Times New Roman" w:hAnsi="Times New Roman" w:cs="Times New Roman"/>
        </w:rPr>
        <w:t>strong</w:t>
      </w:r>
      <w:r w:rsidRPr="00681C76">
        <w:rPr>
          <w:rFonts w:ascii="Times New Roman" w:hAnsi="Times New Roman" w:cs="Times New Roman"/>
          <w:lang w:val="ru-RU"/>
        </w:rPr>
        <w:t>&gt;Территории&lt;/</w:t>
      </w:r>
      <w:r w:rsidRPr="00681C76">
        <w:rPr>
          <w:rFonts w:ascii="Times New Roman" w:hAnsi="Times New Roman" w:cs="Times New Roman"/>
        </w:rPr>
        <w:t>strong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0DF2F55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&lt;</w:t>
      </w:r>
      <w:r w:rsidRPr="00681C76">
        <w:rPr>
          <w:rFonts w:ascii="Times New Roman" w:hAnsi="Times New Roman" w:cs="Times New Roman"/>
        </w:rPr>
        <w:t>span</w:t>
      </w:r>
      <w:r w:rsidRPr="00681C76">
        <w:rPr>
          <w:rFonts w:ascii="Times New Roman" w:hAnsi="Times New Roman" w:cs="Times New Roman"/>
          <w:lang w:val="ru-RU"/>
        </w:rPr>
        <w:t>&gt;Города и привязка к областям&lt;/</w:t>
      </w:r>
      <w:r w:rsidRPr="00681C76">
        <w:rPr>
          <w:rFonts w:ascii="Times New Roman" w:hAnsi="Times New Roman" w:cs="Times New Roman"/>
        </w:rPr>
        <w:t>span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3CBB6D1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&lt;/a&gt;</w:t>
      </w:r>
    </w:p>
    <w:p w14:paraId="7D55CF3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&lt;a class="nav-card" th:href="@{/assignments}"&gt;</w:t>
      </w:r>
    </w:p>
    <w:p w14:paraId="5FFA8CF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&lt;span class="metric" th:text="${assignmentsCount}"&gt;0&lt;/span&gt;</w:t>
      </w:r>
    </w:p>
    <w:p w14:paraId="29FE33C0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</w:t>
      </w:r>
      <w:r w:rsidRPr="00681C76">
        <w:rPr>
          <w:rFonts w:ascii="Times New Roman" w:hAnsi="Times New Roman" w:cs="Times New Roman"/>
          <w:lang w:val="ru-RU"/>
        </w:rPr>
        <w:t>&lt;</w:t>
      </w:r>
      <w:r w:rsidRPr="00681C76">
        <w:rPr>
          <w:rFonts w:ascii="Times New Roman" w:hAnsi="Times New Roman" w:cs="Times New Roman"/>
        </w:rPr>
        <w:t>strong</w:t>
      </w:r>
      <w:r w:rsidRPr="00681C76">
        <w:rPr>
          <w:rFonts w:ascii="Times New Roman" w:hAnsi="Times New Roman" w:cs="Times New Roman"/>
          <w:lang w:val="ru-RU"/>
        </w:rPr>
        <w:t>&gt;Назначения&lt;/</w:t>
      </w:r>
      <w:r w:rsidRPr="00681C76">
        <w:rPr>
          <w:rFonts w:ascii="Times New Roman" w:hAnsi="Times New Roman" w:cs="Times New Roman"/>
        </w:rPr>
        <w:t>strong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18140EB1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    &lt;</w:t>
      </w:r>
      <w:r w:rsidRPr="00681C76">
        <w:rPr>
          <w:rFonts w:ascii="Times New Roman" w:hAnsi="Times New Roman" w:cs="Times New Roman"/>
        </w:rPr>
        <w:t>span</w:t>
      </w:r>
      <w:r w:rsidRPr="00681C76">
        <w:rPr>
          <w:rFonts w:ascii="Times New Roman" w:hAnsi="Times New Roman" w:cs="Times New Roman"/>
          <w:lang w:val="ru-RU"/>
        </w:rPr>
        <w:t>&gt;Закрепление сотрудников за территориями&lt;/</w:t>
      </w:r>
      <w:r w:rsidRPr="00681C76">
        <w:rPr>
          <w:rFonts w:ascii="Times New Roman" w:hAnsi="Times New Roman" w:cs="Times New Roman"/>
        </w:rPr>
        <w:t>span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548449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&lt;/a&gt;</w:t>
      </w:r>
    </w:p>
    <w:p w14:paraId="720F61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&lt;/nav&gt;</w:t>
      </w:r>
    </w:p>
    <w:p w14:paraId="531503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&lt;/body&gt;</w:t>
      </w:r>
    </w:p>
    <w:p w14:paraId="6842325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&lt;/html&gt;</w:t>
      </w:r>
    </w:p>
    <w:p w14:paraId="4E921383" w14:textId="77777777" w:rsidR="0057043F" w:rsidRPr="00681C76" w:rsidRDefault="0057043F">
      <w:pPr>
        <w:rPr>
          <w:rFonts w:cs="Times New Roman"/>
        </w:rPr>
      </w:pPr>
    </w:p>
    <w:p w14:paraId="5503759C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ordinyan-coursework-app/src/main/resources/templates/login.html</w:t>
      </w:r>
    </w:p>
    <w:p w14:paraId="00C3C6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&lt;!DOCTYPE html&gt;</w:t>
      </w:r>
    </w:p>
    <w:p w14:paraId="71A3EF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&lt;html lang="ru" xmlns:th="http://www.thymeleaf.org"&gt;</w:t>
      </w:r>
    </w:p>
    <w:p w14:paraId="391E4BA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&lt;head&gt;</w:t>
      </w:r>
    </w:p>
    <w:p w14:paraId="5A49568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&lt;meta charset="UTF-8"&gt;</w:t>
      </w:r>
    </w:p>
    <w:p w14:paraId="4A8870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&lt;title&gt;Вход&lt;/title&gt;</w:t>
      </w:r>
    </w:p>
    <w:p w14:paraId="6F62DFB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&lt;link rel="stylesheet" th:href="@{/css/app.css}"&gt;</w:t>
      </w:r>
    </w:p>
    <w:p w14:paraId="3F2C5D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&lt;/head&gt;</w:t>
      </w:r>
    </w:p>
    <w:p w14:paraId="241DD6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&lt;body class="login-page"&gt;</w:t>
      </w:r>
    </w:p>
    <w:p w14:paraId="27C72D6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&lt;main class="login-card"&gt;</w:t>
      </w:r>
    </w:p>
    <w:p w14:paraId="1F268119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&lt;p class="eyebrow"&gt;Курсовой проект. </w:t>
      </w:r>
      <w:r w:rsidRPr="00681C76">
        <w:rPr>
          <w:rFonts w:ascii="Times New Roman" w:hAnsi="Times New Roman" w:cs="Times New Roman"/>
          <w:lang w:val="ru-RU"/>
        </w:rPr>
        <w:t>Вариант 14&lt;/</w:t>
      </w:r>
      <w:r w:rsidRPr="00681C76">
        <w:rPr>
          <w:rFonts w:ascii="Times New Roman" w:hAnsi="Times New Roman" w:cs="Times New Roman"/>
        </w:rPr>
        <w:t>p</w:t>
      </w:r>
      <w:r w:rsidRPr="00681C76">
        <w:rPr>
          <w:rFonts w:ascii="Times New Roman" w:hAnsi="Times New Roman" w:cs="Times New Roman"/>
          <w:lang w:val="ru-RU"/>
        </w:rPr>
        <w:t>&gt;</w:t>
      </w:r>
    </w:p>
    <w:p w14:paraId="23334F09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  <w:lang w:val="ru-RU"/>
        </w:rPr>
        <w:t xml:space="preserve">    &lt;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1&gt;Вход в систему&lt;/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</w:t>
      </w:r>
    </w:p>
    <w:p w14:paraId="026BD3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</w:t>
      </w:r>
      <w:r w:rsidRPr="00681C76">
        <w:rPr>
          <w:rFonts w:ascii="Times New Roman" w:hAnsi="Times New Roman" w:cs="Times New Roman"/>
        </w:rPr>
        <w:t>&lt;p&gt;Тестовые учетные записи: admin/admin123, hr/hr123, viewer/viewer123.&lt;/p&gt;</w:t>
      </w:r>
    </w:p>
    <w:p w14:paraId="7D9EB1E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&lt;form th:action="@{/login}" method="post" class="stack"&gt;</w:t>
      </w:r>
    </w:p>
    <w:p w14:paraId="4C1C4F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&lt;label&gt;</w:t>
      </w:r>
    </w:p>
    <w:p w14:paraId="7534FED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Логин</w:t>
      </w:r>
    </w:p>
    <w:p w14:paraId="0D22445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&lt;input type="text" name="username"&gt;</w:t>
      </w:r>
    </w:p>
    <w:p w14:paraId="76A4B8B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&lt;/label&gt;</w:t>
      </w:r>
    </w:p>
    <w:p w14:paraId="284F08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&lt;label&gt;</w:t>
      </w:r>
    </w:p>
    <w:p w14:paraId="7B0C46F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Пароль</w:t>
      </w:r>
    </w:p>
    <w:p w14:paraId="210C1A9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&lt;input type="password" name="password"&gt;</w:t>
      </w:r>
    </w:p>
    <w:p w14:paraId="68652C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&lt;/label&gt;</w:t>
      </w:r>
    </w:p>
    <w:p w14:paraId="0C6A4C2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&lt;button type="submit"&gt;Войти&lt;/button&gt;</w:t>
      </w:r>
    </w:p>
    <w:p w14:paraId="64F8397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&lt;/form&gt;</w:t>
      </w:r>
    </w:p>
    <w:p w14:paraId="21C1D7D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&lt;p class="error" th:if="${param.error}"&gt;Неверный логин или пароль.&lt;/p&gt;</w:t>
      </w:r>
    </w:p>
    <w:p w14:paraId="2481F06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&lt;/main&gt;</w:t>
      </w:r>
    </w:p>
    <w:p w14:paraId="27F07A1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&lt;/body&gt;</w:t>
      </w:r>
    </w:p>
    <w:p w14:paraId="4F8849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&lt;/html&gt;</w:t>
      </w:r>
    </w:p>
    <w:p w14:paraId="3A6E087E" w14:textId="77777777" w:rsidR="0057043F" w:rsidRPr="00681C76" w:rsidRDefault="0057043F">
      <w:pPr>
        <w:rPr>
          <w:rFonts w:cs="Times New Roman"/>
        </w:rPr>
      </w:pPr>
    </w:p>
    <w:p w14:paraId="2A489C1F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ordinyan-coursework-app/src/main/resources/templates/regions/list.html</w:t>
      </w:r>
    </w:p>
    <w:p w14:paraId="3E9A1C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&lt;!DOCTYPE html&gt;</w:t>
      </w:r>
    </w:p>
    <w:p w14:paraId="39498F1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&lt;html lang="ru" xmlns:th="http://www.thymeleaf.org" xmlns:sec="https://www.thymeleaf.org/extras/spring-security"&gt;</w:t>
      </w:r>
    </w:p>
    <w:p w14:paraId="5602C16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&lt;head&gt;</w:t>
      </w:r>
    </w:p>
    <w:p w14:paraId="42C1EB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&lt;meta charset="UTF-8"&gt;</w:t>
      </w:r>
    </w:p>
    <w:p w14:paraId="248696B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&lt;title&gt;Области&lt;/title&gt;</w:t>
      </w:r>
    </w:p>
    <w:p w14:paraId="5A5083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&lt;link rel="stylesheet" th:href="@{/css/app.css}"&gt;</w:t>
      </w:r>
    </w:p>
    <w:p w14:paraId="5DC37F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&lt;/head&gt;</w:t>
      </w:r>
    </w:p>
    <w:p w14:paraId="30115E6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&lt;body&gt;</w:t>
      </w:r>
    </w:p>
    <w:p w14:paraId="255E90C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&lt;div class="page-shell two-column"&gt;</w:t>
      </w:r>
    </w:p>
    <w:p w14:paraId="37E5A8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&lt;section&gt;</w:t>
      </w:r>
    </w:p>
    <w:p w14:paraId="00828C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&lt;a class="back-link" th:href="@{/}"&gt;На главную&lt;/a&gt;</w:t>
      </w:r>
    </w:p>
    <w:p w14:paraId="2B4DCDE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&lt;h1&gt;Справочник областей&lt;/h1&gt;</w:t>
      </w:r>
    </w:p>
    <w:p w14:paraId="62DFEB0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&lt;div class="alert success" th:if="${successMessage}" th:text="${successMessage}"&gt;&lt;/div&gt;</w:t>
      </w:r>
    </w:p>
    <w:p w14:paraId="4348836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&lt;table&gt;</w:t>
      </w:r>
    </w:p>
    <w:p w14:paraId="4FE537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&lt;thead&gt;</w:t>
      </w:r>
    </w:p>
    <w:p w14:paraId="2787194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&lt;tr&gt;</w:t>
      </w:r>
    </w:p>
    <w:p w14:paraId="04E19B4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&lt;th&gt;Наименование&lt;/th&gt;</w:t>
      </w:r>
    </w:p>
    <w:p w14:paraId="5E0DB3A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 sec:authorize="hasRole('ADMIN')"&gt;Действия&lt;/th&gt;</w:t>
      </w:r>
    </w:p>
    <w:p w14:paraId="4EB1D97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&lt;/tr&gt;</w:t>
      </w:r>
    </w:p>
    <w:p w14:paraId="17F1B01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&lt;/thead&gt;</w:t>
      </w:r>
    </w:p>
    <w:p w14:paraId="2DFCF26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&lt;tbody&gt;</w:t>
      </w:r>
    </w:p>
    <w:p w14:paraId="5BEBBB3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&lt;tr th:each="item : ${regions}"&gt;</w:t>
      </w:r>
    </w:p>
    <w:p w14:paraId="7D7A4B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&lt;td th:text="${item.regionDescription}"&gt;&lt;/td&gt;</w:t>
      </w:r>
    </w:p>
    <w:p w14:paraId="57BBE0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&lt;td sec:authorize="hasRole('ADMIN')" class="actions"&gt;</w:t>
      </w:r>
    </w:p>
    <w:p w14:paraId="5DADE7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&lt;a th:href="@{/regions(editId=${item.id})}"&gt;Изменить&lt;/a&gt;</w:t>
      </w:r>
    </w:p>
    <w:p w14:paraId="7388D8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&lt;form th:action="@{/regions/delete}" method="post"&gt;</w:t>
      </w:r>
    </w:p>
    <w:p w14:paraId="63DF9AE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                &lt;input type="hidden" name="id" th:value="${item.id}"&gt;</w:t>
      </w:r>
    </w:p>
    <w:p w14:paraId="144582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&lt;button type="submit" class="link-button"&gt;Удалить&lt;/button&gt;</w:t>
      </w:r>
    </w:p>
    <w:p w14:paraId="49AD58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&lt;/form&gt;</w:t>
      </w:r>
    </w:p>
    <w:p w14:paraId="1A1F55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&lt;/td&gt;</w:t>
      </w:r>
    </w:p>
    <w:p w14:paraId="3F240AA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&lt;/tr&gt;</w:t>
      </w:r>
    </w:p>
    <w:p w14:paraId="64B97F5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&lt;/tbody&gt;</w:t>
      </w:r>
    </w:p>
    <w:p w14:paraId="3B57CC5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&lt;/table&gt;</w:t>
      </w:r>
    </w:p>
    <w:p w14:paraId="32469F8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&lt;/section&gt;</w:t>
      </w:r>
    </w:p>
    <w:p w14:paraId="5A632F9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&lt;section class="editor-panel" sec:authorize="hasAnyRole('ADMIN','HR_MANAGER')"&gt;</w:t>
      </w:r>
    </w:p>
    <w:p w14:paraId="2A26D356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&lt;h2 th:text="${region.id == null} ? </w:t>
      </w:r>
      <w:r w:rsidRPr="00681C76">
        <w:rPr>
          <w:rFonts w:ascii="Times New Roman" w:hAnsi="Times New Roman" w:cs="Times New Roman"/>
          <w:lang w:val="ru-RU"/>
        </w:rPr>
        <w:t>'Новая область' : 'Редактирование области'"&gt;&lt;/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2&gt;</w:t>
      </w:r>
    </w:p>
    <w:p w14:paraId="2E8645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&lt;form class="stack" th:object="${region}" th:action="@{/regions/save}" method="post"&gt;</w:t>
      </w:r>
    </w:p>
    <w:p w14:paraId="701CE0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&lt;input type="hidden" th:field="*{id}"&gt;</w:t>
      </w:r>
    </w:p>
    <w:p w14:paraId="1EDBA14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6AC7D4D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Наименование области</w:t>
      </w:r>
    </w:p>
    <w:p w14:paraId="0F3C71E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th:field="*{regionDescription}"&gt;</w:t>
      </w:r>
    </w:p>
    <w:p w14:paraId="1CEB71D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th:errors="*{regionDescription}"&gt;&lt;/span&gt;</w:t>
      </w:r>
    </w:p>
    <w:p w14:paraId="0F7ABE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72FCC1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&lt;button type="submit"&gt;Сохранить&lt;/button&gt;</w:t>
      </w:r>
    </w:p>
    <w:p w14:paraId="658EA4F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&lt;/form&gt;</w:t>
      </w:r>
    </w:p>
    <w:p w14:paraId="2C5A929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&lt;/section&gt;</w:t>
      </w:r>
    </w:p>
    <w:p w14:paraId="29B6409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&lt;/div&gt;</w:t>
      </w:r>
    </w:p>
    <w:p w14:paraId="4FD887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&lt;/body&gt;</w:t>
      </w:r>
    </w:p>
    <w:p w14:paraId="40E2280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&lt;/html&gt;</w:t>
      </w:r>
    </w:p>
    <w:p w14:paraId="3F261AC3" w14:textId="77777777" w:rsidR="0057043F" w:rsidRPr="00681C76" w:rsidRDefault="0057043F">
      <w:pPr>
        <w:rPr>
          <w:rFonts w:cs="Times New Roman"/>
        </w:rPr>
      </w:pPr>
    </w:p>
    <w:p w14:paraId="33DD879A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ordinyan-coursework-app/src/main/resources/templates/territories/list.html</w:t>
      </w:r>
    </w:p>
    <w:p w14:paraId="54A7F3D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&lt;!DOCTYPE html&gt;</w:t>
      </w:r>
    </w:p>
    <w:p w14:paraId="4A42513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&lt;html lang="ru" xmlns:th="http://www.thymeleaf.org" xmlns:sec="https://www.thymeleaf.org/extras/spring-security"&gt;</w:t>
      </w:r>
    </w:p>
    <w:p w14:paraId="6D32FA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&lt;head&gt;</w:t>
      </w:r>
    </w:p>
    <w:p w14:paraId="57D0722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&lt;meta charset="UTF-8"&gt;</w:t>
      </w:r>
    </w:p>
    <w:p w14:paraId="72B7C39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&lt;title&gt;Территории&lt;/title&gt;</w:t>
      </w:r>
    </w:p>
    <w:p w14:paraId="0ED7630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&lt;link rel="stylesheet" th:href="@{/css/app.css}"&gt;</w:t>
      </w:r>
    </w:p>
    <w:p w14:paraId="77FDED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&lt;/head&gt;</w:t>
      </w:r>
    </w:p>
    <w:p w14:paraId="6391681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&lt;body&gt;</w:t>
      </w:r>
    </w:p>
    <w:p w14:paraId="5C5416D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&lt;div class="page-shell two-column"&gt;</w:t>
      </w:r>
    </w:p>
    <w:p w14:paraId="20FD556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&lt;section&gt;</w:t>
      </w:r>
    </w:p>
    <w:p w14:paraId="31C230B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&lt;a class="back-link" th:href="@{/}"&gt;На главную&lt;/a&gt;</w:t>
      </w:r>
    </w:p>
    <w:p w14:paraId="01D32C88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</w:t>
      </w:r>
      <w:r w:rsidRPr="00681C76">
        <w:rPr>
          <w:rFonts w:ascii="Times New Roman" w:hAnsi="Times New Roman" w:cs="Times New Roman"/>
          <w:lang w:val="ru-RU"/>
        </w:rPr>
        <w:t>&lt;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1&gt;Территории и города&lt;/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1&gt;</w:t>
      </w:r>
    </w:p>
    <w:p w14:paraId="1D6007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&lt;div class="alert success" th:if="${successMessage}" th:text="${successMessage}"&gt;&lt;/div&gt;</w:t>
      </w:r>
    </w:p>
    <w:p w14:paraId="0804905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&lt;table&gt;</w:t>
      </w:r>
    </w:p>
    <w:p w14:paraId="3221CD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&lt;thead&gt;</w:t>
      </w:r>
    </w:p>
    <w:p w14:paraId="55CE7E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&lt;tr&gt;</w:t>
      </w:r>
    </w:p>
    <w:p w14:paraId="6DD2526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&lt;th&gt;Область&lt;/th&gt;</w:t>
      </w:r>
    </w:p>
    <w:p w14:paraId="38B0487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&lt;th&gt;Город&lt;/th&gt;</w:t>
      </w:r>
    </w:p>
    <w:p w14:paraId="5DD880E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&lt;th sec:authorize="hasRole('ADMIN')"&gt;Действия&lt;/th&gt;</w:t>
      </w:r>
    </w:p>
    <w:p w14:paraId="55D5F3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&lt;/tr&gt;</w:t>
      </w:r>
    </w:p>
    <w:p w14:paraId="0BFC05B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&lt;/thead&gt;</w:t>
      </w:r>
    </w:p>
    <w:p w14:paraId="5E7535C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&lt;tbody&gt;</w:t>
      </w:r>
    </w:p>
    <w:p w14:paraId="519CA80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&lt;tr th:each="item : ${territories}"&gt;</w:t>
      </w:r>
    </w:p>
    <w:p w14:paraId="01E7BA4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&lt;td th:text="${item.region.regionDescription}"&gt;&lt;/td&gt;</w:t>
      </w:r>
    </w:p>
    <w:p w14:paraId="31E1776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&lt;td th:text="${item.description}"&gt;&lt;/td&gt;</w:t>
      </w:r>
    </w:p>
    <w:p w14:paraId="31AD92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&lt;td sec:authorize="hasRole('ADMIN')" class="actions"&gt;</w:t>
      </w:r>
    </w:p>
    <w:p w14:paraId="6AD302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&lt;a th:href="@{/territories(editId=${item.id})}"&gt;Изменить&lt;/a&gt;</w:t>
      </w:r>
    </w:p>
    <w:p w14:paraId="3C09F6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&lt;form th:action="@{/territories/delete}" method="post"&gt;</w:t>
      </w:r>
    </w:p>
    <w:p w14:paraId="6530BEA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&lt;input type="hidden" name="id" th:value="${item.id}"&gt;</w:t>
      </w:r>
    </w:p>
    <w:p w14:paraId="1A0F62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&lt;button type="submit" class="link-button"&gt;Удалить&lt;/button&gt;</w:t>
      </w:r>
    </w:p>
    <w:p w14:paraId="5B37A56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            &lt;/form&gt;</w:t>
      </w:r>
    </w:p>
    <w:p w14:paraId="00D06C6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&lt;/td&gt;</w:t>
      </w:r>
    </w:p>
    <w:p w14:paraId="56DC8A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&lt;/tr&gt;</w:t>
      </w:r>
    </w:p>
    <w:p w14:paraId="65C9C30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&lt;/tbody&gt;</w:t>
      </w:r>
    </w:p>
    <w:p w14:paraId="084C5D5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&lt;/table&gt;</w:t>
      </w:r>
    </w:p>
    <w:p w14:paraId="74A636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&lt;/section&gt;</w:t>
      </w:r>
    </w:p>
    <w:p w14:paraId="2778B56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&lt;section class="editor-panel" sec:authorize="hasAnyRole('ADMIN','HR_MANAGER')"&gt;</w:t>
      </w:r>
    </w:p>
    <w:p w14:paraId="5CD35F6B" w14:textId="77777777" w:rsidR="0057043F" w:rsidRPr="00681C76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&lt;h2 th:text="${territoryForm.id == null} ? </w:t>
      </w:r>
      <w:r w:rsidRPr="00681C76">
        <w:rPr>
          <w:rFonts w:ascii="Times New Roman" w:hAnsi="Times New Roman" w:cs="Times New Roman"/>
          <w:lang w:val="ru-RU"/>
        </w:rPr>
        <w:t>'Новая территория' : 'Редактирование территории'"&gt;&lt;/</w:t>
      </w:r>
      <w:r w:rsidRPr="00681C76">
        <w:rPr>
          <w:rFonts w:ascii="Times New Roman" w:hAnsi="Times New Roman" w:cs="Times New Roman"/>
        </w:rPr>
        <w:t>h</w:t>
      </w:r>
      <w:r w:rsidRPr="00681C76">
        <w:rPr>
          <w:rFonts w:ascii="Times New Roman" w:hAnsi="Times New Roman" w:cs="Times New Roman"/>
          <w:lang w:val="ru-RU"/>
        </w:rPr>
        <w:t>2&gt;</w:t>
      </w:r>
    </w:p>
    <w:p w14:paraId="34007E8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  <w:lang w:val="ru-RU"/>
        </w:rPr>
        <w:t xml:space="preserve">        </w:t>
      </w:r>
      <w:r w:rsidRPr="00681C76">
        <w:rPr>
          <w:rFonts w:ascii="Times New Roman" w:hAnsi="Times New Roman" w:cs="Times New Roman"/>
        </w:rPr>
        <w:t>&lt;form class="stack" th:object="${territoryForm}" th:action="@{/territories/save}" method="post"&gt;</w:t>
      </w:r>
    </w:p>
    <w:p w14:paraId="12023DF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&lt;input type="hidden" th:field="*{id}"&gt;</w:t>
      </w:r>
    </w:p>
    <w:p w14:paraId="7B10B09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4A531B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Область</w:t>
      </w:r>
    </w:p>
    <w:p w14:paraId="714A097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&lt;select th:field="*{regionId}"&gt;</w:t>
      </w:r>
    </w:p>
    <w:p w14:paraId="405B286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&lt;option value=""&gt;Выберите область&lt;/option&gt;</w:t>
      </w:r>
    </w:p>
    <w:p w14:paraId="0429B43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&lt;option th:each="regionItem : ${regions}" th:value="${regionItem.id}" th:text="${regionItem.regionDescription}"&gt;&lt;/option&gt;</w:t>
      </w:r>
    </w:p>
    <w:p w14:paraId="4EF254D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&lt;/select&gt;</w:t>
      </w:r>
    </w:p>
    <w:p w14:paraId="41AD161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th:errors="*{regionId}"&gt;&lt;/span&gt;</w:t>
      </w:r>
    </w:p>
    <w:p w14:paraId="2836533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472348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&lt;label&gt;</w:t>
      </w:r>
    </w:p>
    <w:p w14:paraId="2F9DBF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Название города</w:t>
      </w:r>
    </w:p>
    <w:p w14:paraId="51C4DBC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&lt;input type="text" th:field="*{description}"&gt;</w:t>
      </w:r>
    </w:p>
    <w:p w14:paraId="082F9FA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&lt;span class="error" th:errors="*{description}"&gt;&lt;/span&gt;</w:t>
      </w:r>
    </w:p>
    <w:p w14:paraId="260CC56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&lt;/label&gt;</w:t>
      </w:r>
    </w:p>
    <w:p w14:paraId="52FCC97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&lt;button type="submit"&gt;Сохранить&lt;/button&gt;</w:t>
      </w:r>
    </w:p>
    <w:p w14:paraId="46C8DE8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&lt;/form&gt;</w:t>
      </w:r>
    </w:p>
    <w:p w14:paraId="230D98C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&lt;/section&gt;</w:t>
      </w:r>
    </w:p>
    <w:p w14:paraId="5BAB5C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&lt;/div&gt;</w:t>
      </w:r>
    </w:p>
    <w:p w14:paraId="580CEE1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&lt;/body&gt;</w:t>
      </w:r>
    </w:p>
    <w:p w14:paraId="0315E5C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&lt;/html&gt;</w:t>
      </w:r>
    </w:p>
    <w:p w14:paraId="7A1C064F" w14:textId="77777777" w:rsidR="0057043F" w:rsidRPr="00681C76" w:rsidRDefault="0057043F">
      <w:pPr>
        <w:rPr>
          <w:rFonts w:cs="Times New Roman"/>
        </w:rPr>
      </w:pPr>
    </w:p>
    <w:p w14:paraId="202B05CE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ordinyan-coursework-app/src/main/resources/static/css/app.css</w:t>
      </w:r>
    </w:p>
    <w:p w14:paraId="2D8A790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:root {</w:t>
      </w:r>
    </w:p>
    <w:p w14:paraId="3452603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--paper: #f3efe7;</w:t>
      </w:r>
    </w:p>
    <w:p w14:paraId="57428A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--surface: #fffdf9;</w:t>
      </w:r>
    </w:p>
    <w:p w14:paraId="2EDA86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--ink: #18212c;</w:t>
      </w:r>
    </w:p>
    <w:p w14:paraId="10788C0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--muted: #5d6876;</w:t>
      </w:r>
    </w:p>
    <w:p w14:paraId="7BA070E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--accent: #b45309;</w:t>
      </w:r>
    </w:p>
    <w:p w14:paraId="551967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--accent-dark: #92400e;</w:t>
      </w:r>
    </w:p>
    <w:p w14:paraId="4AB1E6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--line: #d8cfbf;</w:t>
      </w:r>
    </w:p>
    <w:p w14:paraId="25EDEAF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--danger: #9f1239;</w:t>
      </w:r>
    </w:p>
    <w:p w14:paraId="335C5E8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--success: #166534;</w:t>
      </w:r>
    </w:p>
    <w:p w14:paraId="79A21AA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5AE4934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DF3610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* {</w:t>
      </w:r>
    </w:p>
    <w:p w14:paraId="4CDD95D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box-sizing: border-box;</w:t>
      </w:r>
    </w:p>
    <w:p w14:paraId="6BCA4C9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4AE8535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DD2AD7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body {</w:t>
      </w:r>
    </w:p>
    <w:p w14:paraId="26566FA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margin: 0;</w:t>
      </w:r>
    </w:p>
    <w:p w14:paraId="5D06FC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font-family: "Segoe UI", sans-serif;</w:t>
      </w:r>
    </w:p>
    <w:p w14:paraId="7010390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</w:t>
      </w:r>
    </w:p>
    <w:p w14:paraId="396956B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radial-gradient(circle at top right, rgba(180, 83, 9, 0.14), transparent 28%),</w:t>
      </w:r>
    </w:p>
    <w:p w14:paraId="19300D0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linear-gradient(180deg, #fffdf7, var(--paper));</w:t>
      </w:r>
    </w:p>
    <w:p w14:paraId="6370DD5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var(--ink);</w:t>
      </w:r>
    </w:p>
    <w:p w14:paraId="7BE879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}</w:t>
      </w:r>
    </w:p>
    <w:p w14:paraId="20831E6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13200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a {</w:t>
      </w:r>
    </w:p>
    <w:p w14:paraId="563E99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var(--accent-dark);</w:t>
      </w:r>
    </w:p>
    <w:p w14:paraId="3AA19E5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text-decoration: none;</w:t>
      </w:r>
    </w:p>
    <w:p w14:paraId="6544F8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22001DD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9860BD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button,</w:t>
      </w:r>
    </w:p>
    <w:p w14:paraId="2681E4B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.button-link {</w:t>
      </w:r>
    </w:p>
    <w:p w14:paraId="602F382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inline-flex;</w:t>
      </w:r>
    </w:p>
    <w:p w14:paraId="0E8B53C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align-items: center;</w:t>
      </w:r>
    </w:p>
    <w:p w14:paraId="1219673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justify-content: center;</w:t>
      </w:r>
    </w:p>
    <w:p w14:paraId="739A4B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border: 0;</w:t>
      </w:r>
    </w:p>
    <w:p w14:paraId="0145CA0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border-radius: 999px;</w:t>
      </w:r>
    </w:p>
    <w:p w14:paraId="6D63C75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var(--accent);</w:t>
      </w:r>
    </w:p>
    <w:p w14:paraId="27E3C7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white;</w:t>
      </w:r>
    </w:p>
    <w:p w14:paraId="687B7FA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0.8rem 1.3rem;</w:t>
      </w:r>
    </w:p>
    <w:p w14:paraId="64DC646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font: inherit;</w:t>
      </w:r>
    </w:p>
    <w:p w14:paraId="7605D67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cursor: pointer;</w:t>
      </w:r>
    </w:p>
    <w:p w14:paraId="5901221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1B84BED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E992D3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.ghost-button {</w:t>
      </w:r>
    </w:p>
    <w:p w14:paraId="6567A5C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transparent;</w:t>
      </w:r>
    </w:p>
    <w:p w14:paraId="544F186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var(--ink);</w:t>
      </w:r>
    </w:p>
    <w:p w14:paraId="7969380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border: 1px solid rgba(24, 33, 44, 0.2);</w:t>
      </w:r>
    </w:p>
    <w:p w14:paraId="54987A3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7895065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8201AB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.link-button {</w:t>
      </w:r>
    </w:p>
    <w:p w14:paraId="52AD5E1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transparent;</w:t>
      </w:r>
    </w:p>
    <w:p w14:paraId="60000F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var(--danger);</w:t>
      </w:r>
    </w:p>
    <w:p w14:paraId="7D52CA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0;</w:t>
      </w:r>
    </w:p>
    <w:p w14:paraId="6C3EB1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C1BDF5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45525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.hero,</w:t>
      </w:r>
    </w:p>
    <w:p w14:paraId="2191CE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.page-shell,</w:t>
      </w:r>
    </w:p>
    <w:p w14:paraId="719EBC9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.login-card {</w:t>
      </w:r>
    </w:p>
    <w:p w14:paraId="71B66B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width: min(1120px, calc(100% - 2rem));</w:t>
      </w:r>
    </w:p>
    <w:p w14:paraId="7E4B2FB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margin: 1rem auto;</w:t>
      </w:r>
    </w:p>
    <w:p w14:paraId="2571620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09CB9B51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31218F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.hero {</w:t>
      </w:r>
    </w:p>
    <w:p w14:paraId="485396F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rgba(255, 253, 249, 0.92);</w:t>
      </w:r>
    </w:p>
    <w:p w14:paraId="49D34B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border: 1px solid rgba(24, 33, 44, 0.08);</w:t>
      </w:r>
    </w:p>
    <w:p w14:paraId="49F73E0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border-radius: 28px;</w:t>
      </w:r>
    </w:p>
    <w:p w14:paraId="2D13A67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2rem;</w:t>
      </w:r>
    </w:p>
    <w:p w14:paraId="65E5790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flex;</w:t>
      </w:r>
    </w:p>
    <w:p w14:paraId="2F61911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justify-content: space-between;</w:t>
      </w:r>
    </w:p>
    <w:p w14:paraId="4D07B6A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2rem;</w:t>
      </w:r>
    </w:p>
    <w:p w14:paraId="3BF737A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161FD03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D83F5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.hero-panel,</w:t>
      </w:r>
    </w:p>
    <w:p w14:paraId="2A6ECED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.editor-panel,</w:t>
      </w:r>
    </w:p>
    <w:p w14:paraId="78024B5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.login-card {</w:t>
      </w:r>
    </w:p>
    <w:p w14:paraId="0B1274F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rgba(255, 255, 255, 0.86);</w:t>
      </w:r>
    </w:p>
    <w:p w14:paraId="5E1E38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border: 1px solid var(--line);</w:t>
      </w:r>
    </w:p>
    <w:p w14:paraId="487870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border-radius: 24px;</w:t>
      </w:r>
    </w:p>
    <w:p w14:paraId="4F77D5D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1.5rem;</w:t>
      </w:r>
    </w:p>
    <w:p w14:paraId="435289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5062333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25382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.nav-grid {</w:t>
      </w:r>
    </w:p>
    <w:p w14:paraId="38B3C17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width: min(1120px, calc(100% - 2rem));</w:t>
      </w:r>
    </w:p>
    <w:p w14:paraId="6312DDA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margin: 0 auto 2rem;</w:t>
      </w:r>
    </w:p>
    <w:p w14:paraId="65CD68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grid;</w:t>
      </w:r>
    </w:p>
    <w:p w14:paraId="141D3FD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grid-template-columns: repeat(auto-fit, minmax(220px, 1fr));</w:t>
      </w:r>
    </w:p>
    <w:p w14:paraId="41261C4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1rem;</w:t>
      </w:r>
    </w:p>
    <w:p w14:paraId="6E16AF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775B4D1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4A90A0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.nav-card {</w:t>
      </w:r>
    </w:p>
    <w:p w14:paraId="63F1871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var(--surface);</w:t>
      </w:r>
    </w:p>
    <w:p w14:paraId="43D7E56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border: 1px solid var(--line);</w:t>
      </w:r>
    </w:p>
    <w:p w14:paraId="4C878F4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border-radius: 24px;</w:t>
      </w:r>
    </w:p>
    <w:p w14:paraId="07909D3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1.3rem;</w:t>
      </w:r>
    </w:p>
    <w:p w14:paraId="51EC1B9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grid;</w:t>
      </w:r>
    </w:p>
    <w:p w14:paraId="69EAB30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0.5rem;</w:t>
      </w:r>
    </w:p>
    <w:p w14:paraId="6BE2676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67A6018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694B47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.metric {</w:t>
      </w:r>
    </w:p>
    <w:p w14:paraId="71DC03B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font-size: 2rem;</w:t>
      </w:r>
    </w:p>
    <w:p w14:paraId="208725B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font-weight: 700;</w:t>
      </w:r>
    </w:p>
    <w:p w14:paraId="7BBF047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6A1C5141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B6611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.eyebrow {</w:t>
      </w:r>
    </w:p>
    <w:p w14:paraId="75BF910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var(--accent-dark);</w:t>
      </w:r>
    </w:p>
    <w:p w14:paraId="512C7CB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text-transform: uppercase;</w:t>
      </w:r>
    </w:p>
    <w:p w14:paraId="32B915A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letter-spacing: 0.08em;</w:t>
      </w:r>
    </w:p>
    <w:p w14:paraId="017F8E3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font-size: 0.78rem;</w:t>
      </w:r>
    </w:p>
    <w:p w14:paraId="157FADD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5E3C22F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4161C4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.page-shell {</w:t>
      </w:r>
    </w:p>
    <w:p w14:paraId="1F46EC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rgba(255, 253, 249, 0.95);</w:t>
      </w:r>
    </w:p>
    <w:p w14:paraId="7EFAA34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border: 1px solid rgba(24, 33, 44, 0.08);</w:t>
      </w:r>
    </w:p>
    <w:p w14:paraId="7057647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border-radius: 28px;</w:t>
      </w:r>
    </w:p>
    <w:p w14:paraId="63B6ED2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1.5rem;</w:t>
      </w:r>
    </w:p>
    <w:p w14:paraId="7BB487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57B6524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8807E7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.page-shell.narrow {</w:t>
      </w:r>
    </w:p>
    <w:p w14:paraId="447F4B1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max-width: 860px;</w:t>
      </w:r>
    </w:p>
    <w:p w14:paraId="6270278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03A9BAD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1719E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.page-shell.two-column {</w:t>
      </w:r>
    </w:p>
    <w:p w14:paraId="1EDC55E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grid;</w:t>
      </w:r>
    </w:p>
    <w:p w14:paraId="05D827C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grid-template-columns: minmax(0, 1.8fr) minmax(280px, 0.9fr);</w:t>
      </w:r>
    </w:p>
    <w:p w14:paraId="5079F0B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1.5rem;</w:t>
      </w:r>
    </w:p>
    <w:p w14:paraId="7114F2B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4BAFA2C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C049FE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.page-header {</w:t>
      </w:r>
    </w:p>
    <w:p w14:paraId="48776B8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flex;</w:t>
      </w:r>
    </w:p>
    <w:p w14:paraId="286541F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justify-content: space-between;</w:t>
      </w:r>
    </w:p>
    <w:p w14:paraId="4FA0300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align-items: start;</w:t>
      </w:r>
    </w:p>
    <w:p w14:paraId="4F5EE56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1rem;</w:t>
      </w:r>
    </w:p>
    <w:p w14:paraId="0693024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50CBF6B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BC409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.back-link {</w:t>
      </w:r>
    </w:p>
    <w:p w14:paraId="6AB69A4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inline-block;</w:t>
      </w:r>
    </w:p>
    <w:p w14:paraId="7A48C6D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margin-bottom: 0.75rem;</w:t>
      </w:r>
    </w:p>
    <w:p w14:paraId="55002E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var(--muted);</w:t>
      </w:r>
    </w:p>
    <w:p w14:paraId="0313E17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}</w:t>
      </w:r>
    </w:p>
    <w:p w14:paraId="2CBE00C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0319F8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.stack {</w:t>
      </w:r>
    </w:p>
    <w:p w14:paraId="5AC0D8F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grid;</w:t>
      </w:r>
    </w:p>
    <w:p w14:paraId="3350C2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1rem;</w:t>
      </w:r>
    </w:p>
    <w:p w14:paraId="3C4BB74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FC3313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E436EE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.form-grid {</w:t>
      </w:r>
    </w:p>
    <w:p w14:paraId="3C01A98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grid;</w:t>
      </w:r>
    </w:p>
    <w:p w14:paraId="26D12FD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grid-template-columns: repeat(auto-fit, minmax(220px, 1fr));</w:t>
      </w:r>
    </w:p>
    <w:p w14:paraId="4225A48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1rem;</w:t>
      </w:r>
    </w:p>
    <w:p w14:paraId="39266D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123DA4A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1E38D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.wide {</w:t>
      </w:r>
    </w:p>
    <w:p w14:paraId="71BD8BA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grid-column: 1 / -1;</w:t>
      </w:r>
    </w:p>
    <w:p w14:paraId="0FA3F6B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203C8AF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DAD1B2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label {</w:t>
      </w:r>
    </w:p>
    <w:p w14:paraId="04F84C3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grid;</w:t>
      </w:r>
    </w:p>
    <w:p w14:paraId="44909C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0.45rem;</w:t>
      </w:r>
    </w:p>
    <w:p w14:paraId="7AD718E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font-weight: 600;</w:t>
      </w:r>
    </w:p>
    <w:p w14:paraId="28E3F68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4C76000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5ECA61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input,</w:t>
      </w:r>
    </w:p>
    <w:p w14:paraId="42ADE45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select {</w:t>
      </w:r>
    </w:p>
    <w:p w14:paraId="241D48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width: 100%;</w:t>
      </w:r>
    </w:p>
    <w:p w14:paraId="1261026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border: 1px solid var(--line);</w:t>
      </w:r>
    </w:p>
    <w:p w14:paraId="2EA5ABF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border-radius: 14px;</w:t>
      </w:r>
    </w:p>
    <w:p w14:paraId="24C303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0.8rem 0.9rem;</w:t>
      </w:r>
    </w:p>
    <w:p w14:paraId="6862F31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font: inherit;</w:t>
      </w:r>
    </w:p>
    <w:p w14:paraId="3713DFA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white;</w:t>
      </w:r>
    </w:p>
    <w:p w14:paraId="10786CB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76EEF71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88A85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table {</w:t>
      </w:r>
    </w:p>
    <w:p w14:paraId="0539E06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width: 100%;</w:t>
      </w:r>
    </w:p>
    <w:p w14:paraId="1862BE7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border-collapse: collapse;</w:t>
      </w:r>
    </w:p>
    <w:p w14:paraId="1F31960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margin-top: 1rem;</w:t>
      </w:r>
    </w:p>
    <w:p w14:paraId="4C563AC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white;</w:t>
      </w:r>
    </w:p>
    <w:p w14:paraId="2318C34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border-radius: 18px;</w:t>
      </w:r>
    </w:p>
    <w:p w14:paraId="0808210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overflow: hidden;</w:t>
      </w:r>
    </w:p>
    <w:p w14:paraId="3AE715A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4E359B6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997970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th,</w:t>
      </w:r>
    </w:p>
    <w:p w14:paraId="478AEFB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td {</w:t>
      </w:r>
    </w:p>
    <w:p w14:paraId="381B349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0.85rem;</w:t>
      </w:r>
    </w:p>
    <w:p w14:paraId="06BD816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border-bottom: 1px solid #ece3d4;</w:t>
      </w:r>
    </w:p>
    <w:p w14:paraId="2F19887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text-align: left;</w:t>
      </w:r>
    </w:p>
    <w:p w14:paraId="0194D40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vertical-align: top;</w:t>
      </w:r>
    </w:p>
    <w:p w14:paraId="459632F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2E2DBFD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C2664F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th {</w:t>
      </w:r>
    </w:p>
    <w:p w14:paraId="57FB3B5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#efe5d6;</w:t>
      </w:r>
    </w:p>
    <w:p w14:paraId="5C20E8A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758B0DC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29CC9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.actions {</w:t>
      </w:r>
    </w:p>
    <w:p w14:paraId="03DE0E8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flex;</w:t>
      </w:r>
    </w:p>
    <w:p w14:paraId="78E002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gap: 0.8rem;</w:t>
      </w:r>
    </w:p>
    <w:p w14:paraId="44C9B7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align-items: center;</w:t>
      </w:r>
    </w:p>
    <w:p w14:paraId="0995B58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}</w:t>
      </w:r>
    </w:p>
    <w:p w14:paraId="4F613443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F1EC7B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.alert {</w:t>
      </w:r>
    </w:p>
    <w:p w14:paraId="3AE11F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padding: 0.85rem 1rem;</w:t>
      </w:r>
    </w:p>
    <w:p w14:paraId="697533A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border-radius: 16px;</w:t>
      </w:r>
    </w:p>
    <w:p w14:paraId="504B334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margin: 1rem 0;</w:t>
      </w:r>
    </w:p>
    <w:p w14:paraId="6FFB320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12BB7E2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DE373D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.success {</w:t>
      </w:r>
    </w:p>
    <w:p w14:paraId="59DEBD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background: rgba(22, 101, 52, 0.12);</w:t>
      </w:r>
    </w:p>
    <w:p w14:paraId="511E169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var(--success);</w:t>
      </w:r>
    </w:p>
    <w:p w14:paraId="0A54984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6A62F9A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210E41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.error {</w:t>
      </w:r>
    </w:p>
    <w:p w14:paraId="0D0B57C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color: var(--danger);</w:t>
      </w:r>
    </w:p>
    <w:p w14:paraId="0733CFF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font-size: 0.9rem;</w:t>
      </w:r>
    </w:p>
    <w:p w14:paraId="69BD88D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2738CCE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91A418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.login-page {</w:t>
      </w:r>
    </w:p>
    <w:p w14:paraId="0F503F3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display: grid;</w:t>
      </w:r>
    </w:p>
    <w:p w14:paraId="149702A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min-height: 100vh;</w:t>
      </w:r>
    </w:p>
    <w:p w14:paraId="004D349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place-items: center;</w:t>
      </w:r>
    </w:p>
    <w:p w14:paraId="2CE7EE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58C04BA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422CAC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.login-card {</w:t>
      </w:r>
    </w:p>
    <w:p w14:paraId="25C982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max-width: 480px;</w:t>
      </w:r>
    </w:p>
    <w:p w14:paraId="3E93719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397A13D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B56D78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@media (max-width: 900px) {</w:t>
      </w:r>
    </w:p>
    <w:p w14:paraId="6D9601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.hero,</w:t>
      </w:r>
    </w:p>
    <w:p w14:paraId="2EB7CD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.page-shell.two-column,</w:t>
      </w:r>
    </w:p>
    <w:p w14:paraId="5C49E93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.page-header {</w:t>
      </w:r>
    </w:p>
    <w:p w14:paraId="1A83C79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grid-template-columns: 1fr;</w:t>
      </w:r>
    </w:p>
    <w:p w14:paraId="4C8C5D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display: grid;</w:t>
      </w:r>
    </w:p>
    <w:p w14:paraId="3FE2039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CB1940C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3896D6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.actions {</w:t>
      </w:r>
    </w:p>
    <w:p w14:paraId="6A3792A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flex-direction: column;</w:t>
      </w:r>
    </w:p>
    <w:p w14:paraId="71015F3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align-items: flex-start;</w:t>
      </w:r>
    </w:p>
    <w:p w14:paraId="5CAE9F5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222B44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786AD710" w14:textId="77777777" w:rsidR="0057043F" w:rsidRPr="00681C76" w:rsidRDefault="0057043F">
      <w:pPr>
        <w:rPr>
          <w:rFonts w:cs="Times New Roman"/>
        </w:rPr>
      </w:pPr>
    </w:p>
    <w:p w14:paraId="35C987C2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ordinyan-coursework-app/src/test/java/ru/rinh/ordinyan/OrdinyanCourseworkAppApplicationTests.java</w:t>
      </w:r>
    </w:p>
    <w:p w14:paraId="0F69FC9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ru.rinh.ordinyan;</w:t>
      </w:r>
    </w:p>
    <w:p w14:paraId="700AE70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D4E7CD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org.junit.jupiter.api.Test;</w:t>
      </w:r>
    </w:p>
    <w:p w14:paraId="7717467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org.springframework.boot.test.context.SpringBootTest;</w:t>
      </w:r>
    </w:p>
    <w:p w14:paraId="52F6929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org.springframework.test.context.ActiveProfiles;</w:t>
      </w:r>
    </w:p>
    <w:p w14:paraId="5862FC4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87523E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@SpringBootTest</w:t>
      </w:r>
    </w:p>
    <w:p w14:paraId="70F050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@ActiveProfiles("test")</w:t>
      </w:r>
    </w:p>
    <w:p w14:paraId="4E3EE6B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class OrdinyanCourseworkAppApplicationTests {</w:t>
      </w:r>
    </w:p>
    <w:p w14:paraId="5E24F2E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A88A47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ab/>
        <w:t>@Test</w:t>
      </w:r>
    </w:p>
    <w:p w14:paraId="771A942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void contextLoads() {</w:t>
      </w:r>
    </w:p>
    <w:p w14:paraId="51B20F4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ab/>
        <w:t>}</w:t>
      </w:r>
    </w:p>
    <w:p w14:paraId="37010DB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E77965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0CCF93A6" w14:textId="77777777" w:rsidR="0057043F" w:rsidRPr="00681C76" w:rsidRDefault="0057043F">
      <w:pPr>
        <w:rPr>
          <w:rFonts w:cs="Times New Roman"/>
        </w:rPr>
      </w:pPr>
    </w:p>
    <w:p w14:paraId="12600D71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ordinyan-coursework-app/src/test/java/ru/rinh/ordinyan/service/EmployeeServiceTest.java</w:t>
      </w:r>
    </w:p>
    <w:p w14:paraId="09F05C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ru.rinh.ordinyan.service;</w:t>
      </w:r>
    </w:p>
    <w:p w14:paraId="650B1AA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60B63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org.junit.jupiter.api.Assertions.assertEquals;</w:t>
      </w:r>
    </w:p>
    <w:p w14:paraId="2E07FED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org.junit.jupiter.api.Assertions.assertThrows;</w:t>
      </w:r>
    </w:p>
    <w:p w14:paraId="03C913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org.mockito.ArgumentMatchers.any;</w:t>
      </w:r>
    </w:p>
    <w:p w14:paraId="540BEC3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org.mockito.Mockito.verify;</w:t>
      </w:r>
    </w:p>
    <w:p w14:paraId="6872A9A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org.mockito.Mockito.when;</w:t>
      </w:r>
    </w:p>
    <w:p w14:paraId="11E3BFD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9446AB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java.time.LocalDate;</w:t>
      </w:r>
    </w:p>
    <w:p w14:paraId="00BE9167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9DCC24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org.junit.jupiter.api.Test;</w:t>
      </w:r>
    </w:p>
    <w:p w14:paraId="15152D6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org.junit.jupiter.api.extension.ExtendWith;</w:t>
      </w:r>
    </w:p>
    <w:p w14:paraId="687B9C1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org.mockito.ArgumentCaptor;</w:t>
      </w:r>
    </w:p>
    <w:p w14:paraId="691F6A5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org.mockito.InjectMocks;</w:t>
      </w:r>
    </w:p>
    <w:p w14:paraId="753E8CA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org.mockito.Mock;</w:t>
      </w:r>
    </w:p>
    <w:p w14:paraId="7BA7AE3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org.mockito.junit.jupiter.MockitoExtension;</w:t>
      </w:r>
    </w:p>
    <w:p w14:paraId="6AD3B7C4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573DCC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ru.rinh.ordinyan.model.Employee;</w:t>
      </w:r>
    </w:p>
    <w:p w14:paraId="78CE721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ru.rinh.ordinyan.repository.EmployeeRepository;</w:t>
      </w:r>
    </w:p>
    <w:p w14:paraId="22FC192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ru.rinh.ordinyan.web.form.EmployeeForm;</w:t>
      </w:r>
    </w:p>
    <w:p w14:paraId="3C5EA2F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59FEDB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@ExtendWith(MockitoExtension.class)</w:t>
      </w:r>
    </w:p>
    <w:p w14:paraId="336EB66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class EmployeeServiceTest {</w:t>
      </w:r>
    </w:p>
    <w:p w14:paraId="395981F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9DB98B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@Mock</w:t>
      </w:r>
    </w:p>
    <w:p w14:paraId="387DFF2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EmployeeRepository employeeRepository;</w:t>
      </w:r>
    </w:p>
    <w:p w14:paraId="54B2DCED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6CD254C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@InjectMocks</w:t>
      </w:r>
    </w:p>
    <w:p w14:paraId="5C0C1B1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EmployeeService employeeService;</w:t>
      </w:r>
    </w:p>
    <w:p w14:paraId="5778C48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F187A8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@Test</w:t>
      </w:r>
    </w:p>
    <w:p w14:paraId="7922A20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void createShouldNormalizeEmailAndPhone() {</w:t>
      </w:r>
    </w:p>
    <w:p w14:paraId="40AEDDD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EmployeeForm form = EmployeeForm.builder()</w:t>
      </w:r>
    </w:p>
    <w:p w14:paraId="0F80EE7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.lastName("Иванов")</w:t>
      </w:r>
    </w:p>
    <w:p w14:paraId="604882D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.firstName("Павел")</w:t>
      </w:r>
    </w:p>
    <w:p w14:paraId="58D0AD33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.secondName("Сергеевич")</w:t>
      </w:r>
    </w:p>
    <w:p w14:paraId="58916CB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.title("Региональный менеджер")</w:t>
      </w:r>
    </w:p>
    <w:p w14:paraId="5E04BDF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.birthday(LocalDate.of(1990, 4, 15))</w:t>
      </w:r>
    </w:p>
    <w:p w14:paraId="76F86E84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    </w:t>
      </w:r>
      <w:r w:rsidRPr="00CC6AFF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address</w:t>
      </w:r>
      <w:r w:rsidRPr="00CC6AFF">
        <w:rPr>
          <w:rFonts w:ascii="Times New Roman" w:hAnsi="Times New Roman" w:cs="Times New Roman"/>
          <w:lang w:val="ru-RU"/>
        </w:rPr>
        <w:t>("ул. Большая Садовая, 10")</w:t>
      </w:r>
    </w:p>
    <w:p w14:paraId="33B4AA3A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city</w:t>
      </w:r>
      <w:r w:rsidRPr="00CC6AFF">
        <w:rPr>
          <w:rFonts w:ascii="Times New Roman" w:hAnsi="Times New Roman" w:cs="Times New Roman"/>
          <w:lang w:val="ru-RU"/>
        </w:rPr>
        <w:t>("Ростов-на-Дону")</w:t>
      </w:r>
    </w:p>
    <w:p w14:paraId="34F338A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</w:t>
      </w:r>
      <w:r w:rsidRPr="00681C76">
        <w:rPr>
          <w:rFonts w:ascii="Times New Roman" w:hAnsi="Times New Roman" w:cs="Times New Roman"/>
        </w:rPr>
        <w:t>.region("Ростовская область")</w:t>
      </w:r>
    </w:p>
    <w:p w14:paraId="71D23B3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.phone(" +79000000001 ")</w:t>
      </w:r>
    </w:p>
    <w:p w14:paraId="2937465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.email(" IVANOV@EXAMPLE.COM ")</w:t>
      </w:r>
    </w:p>
    <w:p w14:paraId="48922D7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.build();</w:t>
      </w:r>
    </w:p>
    <w:p w14:paraId="2AE7922A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0DF1DD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when(employeeRepository.existsByPhone("+79000000001")).thenReturn(false);</w:t>
      </w:r>
    </w:p>
    <w:p w14:paraId="5A89817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 xml:space="preserve">        when(employeeRepository.existsByEmailIgnoreCase("ivanov@example.com")).thenReturn(false);</w:t>
      </w:r>
    </w:p>
    <w:p w14:paraId="6839D9A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when(employeeRepository.save(any(Employee.class))).thenAnswer(invocation -&gt; invocation.getArgument(0));</w:t>
      </w:r>
    </w:p>
    <w:p w14:paraId="0E5FA07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59B523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employeeService.create(form);</w:t>
      </w:r>
    </w:p>
    <w:p w14:paraId="32AECEAB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73B4E2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ArgumentCaptor&lt;Employee&gt; captor = ArgumentCaptor.forClass(Employee.class);</w:t>
      </w:r>
    </w:p>
    <w:p w14:paraId="3932652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verify(employeeRepository).save(captor.capture());</w:t>
      </w:r>
    </w:p>
    <w:p w14:paraId="5D5F05C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 saved = captor.getValue();</w:t>
      </w:r>
    </w:p>
    <w:p w14:paraId="216E3648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C25337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assertEquals("+79000000001", saved.getPhone());</w:t>
      </w:r>
    </w:p>
    <w:p w14:paraId="5A33FE6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assertEquals("ivanov@example.com", saved.getEmail());</w:t>
      </w:r>
    </w:p>
    <w:p w14:paraId="17B3624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57CEF63E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39C9934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@Test</w:t>
      </w:r>
    </w:p>
    <w:p w14:paraId="05249E3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void createShouldRejectDuplicateEmail() {</w:t>
      </w:r>
    </w:p>
    <w:p w14:paraId="68D70C2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EmployeeForm form = EmployeeForm.builder()</w:t>
      </w:r>
    </w:p>
    <w:p w14:paraId="1CFB3D3F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    </w:t>
      </w:r>
      <w:r w:rsidRPr="00CC6AFF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lastName</w:t>
      </w:r>
      <w:r w:rsidRPr="00CC6AFF">
        <w:rPr>
          <w:rFonts w:ascii="Times New Roman" w:hAnsi="Times New Roman" w:cs="Times New Roman"/>
          <w:lang w:val="ru-RU"/>
        </w:rPr>
        <w:t>("Петров")</w:t>
      </w:r>
    </w:p>
    <w:p w14:paraId="6D694904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firstName</w:t>
      </w:r>
      <w:r w:rsidRPr="00CC6AFF">
        <w:rPr>
          <w:rFonts w:ascii="Times New Roman" w:hAnsi="Times New Roman" w:cs="Times New Roman"/>
          <w:lang w:val="ru-RU"/>
        </w:rPr>
        <w:t>("Илья")</w:t>
      </w:r>
    </w:p>
    <w:p w14:paraId="7B2301F4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title</w:t>
      </w:r>
      <w:r w:rsidRPr="00CC6AFF">
        <w:rPr>
          <w:rFonts w:ascii="Times New Roman" w:hAnsi="Times New Roman" w:cs="Times New Roman"/>
          <w:lang w:val="ru-RU"/>
        </w:rPr>
        <w:t>("Представитель")</w:t>
      </w:r>
    </w:p>
    <w:p w14:paraId="090EF63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</w:t>
      </w:r>
      <w:r w:rsidRPr="00681C76">
        <w:rPr>
          <w:rFonts w:ascii="Times New Roman" w:hAnsi="Times New Roman" w:cs="Times New Roman"/>
        </w:rPr>
        <w:t>.birthday(LocalDate.of(1993, 5, 1))</w:t>
      </w:r>
    </w:p>
    <w:p w14:paraId="1E093AB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.address("пр. Мира, 1")</w:t>
      </w:r>
    </w:p>
    <w:p w14:paraId="631EF717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    </w:t>
      </w:r>
      <w:r w:rsidRPr="00CC6AFF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city</w:t>
      </w:r>
      <w:r w:rsidRPr="00CC6AFF">
        <w:rPr>
          <w:rFonts w:ascii="Times New Roman" w:hAnsi="Times New Roman" w:cs="Times New Roman"/>
          <w:lang w:val="ru-RU"/>
        </w:rPr>
        <w:t>("Краснодар")</w:t>
      </w:r>
    </w:p>
    <w:p w14:paraId="35FA216C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.</w:t>
      </w:r>
      <w:r w:rsidRPr="00681C76">
        <w:rPr>
          <w:rFonts w:ascii="Times New Roman" w:hAnsi="Times New Roman" w:cs="Times New Roman"/>
        </w:rPr>
        <w:t>region</w:t>
      </w:r>
      <w:r w:rsidRPr="00CC6AFF">
        <w:rPr>
          <w:rFonts w:ascii="Times New Roman" w:hAnsi="Times New Roman" w:cs="Times New Roman"/>
          <w:lang w:val="ru-RU"/>
        </w:rPr>
        <w:t>("Краснодарский край")</w:t>
      </w:r>
    </w:p>
    <w:p w14:paraId="57E0ED9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</w:t>
      </w:r>
      <w:r w:rsidRPr="00681C76">
        <w:rPr>
          <w:rFonts w:ascii="Times New Roman" w:hAnsi="Times New Roman" w:cs="Times New Roman"/>
        </w:rPr>
        <w:t>.phone("+79000000009")</w:t>
      </w:r>
    </w:p>
    <w:p w14:paraId="6B06E2D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.email("duplicate@example.com")</w:t>
      </w:r>
    </w:p>
    <w:p w14:paraId="023A168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.build();</w:t>
      </w:r>
    </w:p>
    <w:p w14:paraId="097FBFD2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4EE8F4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when(employeeRepository.existsByPhone("+79000000009")).thenReturn(false);</w:t>
      </w:r>
    </w:p>
    <w:p w14:paraId="4EFBFCF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when(employeeRepository.existsByEmailIgnoreCase("duplicate@example.com")).thenReturn(true);</w:t>
      </w:r>
    </w:p>
    <w:p w14:paraId="34245A50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71A9860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assertThrows(IllegalArgumentException.class, () -&gt; employeeService.create(form));</w:t>
      </w:r>
    </w:p>
    <w:p w14:paraId="0F889C8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6E8DD6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}</w:t>
      </w:r>
    </w:p>
    <w:p w14:paraId="2E827868" w14:textId="77777777" w:rsidR="0057043F" w:rsidRPr="00681C76" w:rsidRDefault="0057043F">
      <w:pPr>
        <w:rPr>
          <w:rFonts w:cs="Times New Roman"/>
        </w:rPr>
      </w:pPr>
    </w:p>
    <w:p w14:paraId="5E520C44" w14:textId="77777777" w:rsidR="0057043F" w:rsidRPr="00681C76" w:rsidRDefault="00967E6F">
      <w:pPr>
        <w:ind w:firstLine="0"/>
        <w:rPr>
          <w:rFonts w:cs="Times New Roman"/>
        </w:rPr>
      </w:pPr>
      <w:r w:rsidRPr="00681C76">
        <w:rPr>
          <w:rFonts w:cs="Times New Roman"/>
          <w:b/>
        </w:rPr>
        <w:t>Файл ordinyan-coursework-app/src/test/java/ru/rinh/ordinyan/web/EmployeeControllerIntegrationTest.java</w:t>
      </w:r>
    </w:p>
    <w:p w14:paraId="0CAD686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package ru.rinh.ordinyan.web;</w:t>
      </w:r>
    </w:p>
    <w:p w14:paraId="738B90E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C44064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org.springframework.security.test.web.servlet.request.SecurityMockMvcRequestPostProcessors.csrf;</w:t>
      </w:r>
    </w:p>
    <w:p w14:paraId="68B1A98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org.springframework.test.web.servlet.request.MockMvcRequestBuilders.get;</w:t>
      </w:r>
    </w:p>
    <w:p w14:paraId="02C1BB2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org.springframework.test.web.servlet.request.MockMvcRequestBuilders.post;</w:t>
      </w:r>
    </w:p>
    <w:p w14:paraId="5D3554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org.springframework.test.web.servlet.result.MockMvcResultMatchers.redirectedUrl;</w:t>
      </w:r>
    </w:p>
    <w:p w14:paraId="61E9601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org.springframework.test.web.servlet.result.MockMvcResultMatchers.status;</w:t>
      </w:r>
    </w:p>
    <w:p w14:paraId="511824A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static org.springframework.test.web.servlet.result.MockMvcResultMatchers.view;</w:t>
      </w:r>
    </w:p>
    <w:p w14:paraId="2641F8E6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BF6632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org.junit.jupiter.api.Test;</w:t>
      </w:r>
    </w:p>
    <w:p w14:paraId="4647841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org.springframework.beans.factory.annotation.Autowired;</w:t>
      </w:r>
    </w:p>
    <w:p w14:paraId="40A3894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org.springframework.boot.test.autoconfigure.web.servlet.AutoConfigureMockMvc;</w:t>
      </w:r>
    </w:p>
    <w:p w14:paraId="5CD531B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org.springframework.boot.test.context.SpringBootTest;</w:t>
      </w:r>
    </w:p>
    <w:p w14:paraId="79E2298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org.springframework.security.test.context.support.WithMockUser;</w:t>
      </w:r>
    </w:p>
    <w:p w14:paraId="7460024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org.springframework.test.context.ActiveProfiles;</w:t>
      </w:r>
    </w:p>
    <w:p w14:paraId="2244165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import org.springframework.test.web.servlet.MockMvc;</w:t>
      </w:r>
    </w:p>
    <w:p w14:paraId="291ACD0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4380D7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@SpringBootTest</w:t>
      </w:r>
    </w:p>
    <w:p w14:paraId="756A31A0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lastRenderedPageBreak/>
        <w:t>@AutoConfigureMockMvc</w:t>
      </w:r>
    </w:p>
    <w:p w14:paraId="05FEB05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@ActiveProfiles("test")</w:t>
      </w:r>
    </w:p>
    <w:p w14:paraId="16BF3AE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>class EmployeeControllerIntegrationTest {</w:t>
      </w:r>
    </w:p>
    <w:p w14:paraId="4143156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459891F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@Autowired</w:t>
      </w:r>
    </w:p>
    <w:p w14:paraId="09258FF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private MockMvc mockMvc;</w:t>
      </w:r>
    </w:p>
    <w:p w14:paraId="0111F17F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286A500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@Test</w:t>
      </w:r>
    </w:p>
    <w:p w14:paraId="118D13E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void loginPageShouldBeAccessibleWithoutAuthentication() throws Exception {</w:t>
      </w:r>
    </w:p>
    <w:p w14:paraId="6C4177D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mockMvc.perform(get("/login"))</w:t>
      </w:r>
    </w:p>
    <w:p w14:paraId="269E8EE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.andExpect(status().isOk())</w:t>
      </w:r>
    </w:p>
    <w:p w14:paraId="2BDC89BC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.andExpect(view().name("login"));</w:t>
      </w:r>
    </w:p>
    <w:p w14:paraId="469CC105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06A5C0D9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1FE40B1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@Test</w:t>
      </w:r>
    </w:p>
    <w:p w14:paraId="0A8B3FE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@WithMockUser(username = "viewer", roles = "VIEWER")</w:t>
      </w:r>
    </w:p>
    <w:p w14:paraId="1B1FA87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void employeesPageShouldBeVisibleForViewer() throws Exception {</w:t>
      </w:r>
    </w:p>
    <w:p w14:paraId="288E700A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mockMvc.perform(get("/employees"))</w:t>
      </w:r>
    </w:p>
    <w:p w14:paraId="7B6CF9C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.andExpect(status().isOk())</w:t>
      </w:r>
    </w:p>
    <w:p w14:paraId="1EB873A9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.andExpect(view().name("employees/list"));</w:t>
      </w:r>
    </w:p>
    <w:p w14:paraId="2539DEC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38255875" w14:textId="77777777" w:rsidR="0057043F" w:rsidRPr="00681C76" w:rsidRDefault="0057043F">
      <w:pPr>
        <w:pStyle w:val="CodeBlock"/>
        <w:rPr>
          <w:rFonts w:ascii="Times New Roman" w:hAnsi="Times New Roman" w:cs="Times New Roman"/>
        </w:rPr>
      </w:pPr>
    </w:p>
    <w:p w14:paraId="0BBF4F4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@Test</w:t>
      </w:r>
    </w:p>
    <w:p w14:paraId="455046C8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@WithMockUser(username = "hr", roles = "HR_MANAGER")</w:t>
      </w:r>
    </w:p>
    <w:p w14:paraId="33B83C27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void createEmployeeShouldRedirectForHrManager() throws Exception {</w:t>
      </w:r>
    </w:p>
    <w:p w14:paraId="3DE861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mockMvc.perform(post("/employees/create")</w:t>
      </w:r>
    </w:p>
    <w:p w14:paraId="16E9F5E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.with(csrf())</w:t>
      </w:r>
    </w:p>
    <w:p w14:paraId="288C8A5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.param("lastName", "Смирнов")</w:t>
      </w:r>
    </w:p>
    <w:p w14:paraId="32A343FB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.param("firstName", "Антон")</w:t>
      </w:r>
    </w:p>
    <w:p w14:paraId="3C73C60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.param("secondName", "Игоревич")</w:t>
      </w:r>
    </w:p>
    <w:p w14:paraId="407FFBB1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 xml:space="preserve">                        </w:t>
      </w:r>
      <w:r w:rsidRPr="00CC6AFF">
        <w:rPr>
          <w:rFonts w:ascii="Times New Roman" w:hAnsi="Times New Roman" w:cs="Times New Roman"/>
          <w:lang w:val="ru-RU"/>
        </w:rPr>
        <w:t>.</w:t>
      </w:r>
      <w:r w:rsidRPr="00681C76">
        <w:rPr>
          <w:rFonts w:ascii="Times New Roman" w:hAnsi="Times New Roman" w:cs="Times New Roman"/>
        </w:rPr>
        <w:t>param</w:t>
      </w:r>
      <w:r w:rsidRPr="00CC6AFF">
        <w:rPr>
          <w:rFonts w:ascii="Times New Roman" w:hAnsi="Times New Roman" w:cs="Times New Roman"/>
          <w:lang w:val="ru-RU"/>
        </w:rPr>
        <w:t>("</w:t>
      </w:r>
      <w:r w:rsidRPr="00681C76">
        <w:rPr>
          <w:rFonts w:ascii="Times New Roman" w:hAnsi="Times New Roman" w:cs="Times New Roman"/>
        </w:rPr>
        <w:t>title</w:t>
      </w:r>
      <w:r w:rsidRPr="00CC6AFF">
        <w:rPr>
          <w:rFonts w:ascii="Times New Roman" w:hAnsi="Times New Roman" w:cs="Times New Roman"/>
          <w:lang w:val="ru-RU"/>
        </w:rPr>
        <w:t>", "Региональный представитель")</w:t>
      </w:r>
    </w:p>
    <w:p w14:paraId="08E77B4A" w14:textId="77777777" w:rsidR="0057043F" w:rsidRPr="00CC6AFF" w:rsidRDefault="00967E6F">
      <w:pPr>
        <w:pStyle w:val="CodeBlock"/>
        <w:rPr>
          <w:rFonts w:ascii="Times New Roman" w:hAnsi="Times New Roman" w:cs="Times New Roman"/>
          <w:lang w:val="ru-RU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        .</w:t>
      </w:r>
      <w:r w:rsidRPr="00681C76">
        <w:rPr>
          <w:rFonts w:ascii="Times New Roman" w:hAnsi="Times New Roman" w:cs="Times New Roman"/>
        </w:rPr>
        <w:t>param</w:t>
      </w:r>
      <w:r w:rsidRPr="00CC6AFF">
        <w:rPr>
          <w:rFonts w:ascii="Times New Roman" w:hAnsi="Times New Roman" w:cs="Times New Roman"/>
          <w:lang w:val="ru-RU"/>
        </w:rPr>
        <w:t>("</w:t>
      </w:r>
      <w:r w:rsidRPr="00681C76">
        <w:rPr>
          <w:rFonts w:ascii="Times New Roman" w:hAnsi="Times New Roman" w:cs="Times New Roman"/>
        </w:rPr>
        <w:t>birthday</w:t>
      </w:r>
      <w:r w:rsidRPr="00CC6AFF">
        <w:rPr>
          <w:rFonts w:ascii="Times New Roman" w:hAnsi="Times New Roman" w:cs="Times New Roman"/>
          <w:lang w:val="ru-RU"/>
        </w:rPr>
        <w:t>", "1994-02-17")</w:t>
      </w:r>
    </w:p>
    <w:p w14:paraId="33716C06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CC6AFF">
        <w:rPr>
          <w:rFonts w:ascii="Times New Roman" w:hAnsi="Times New Roman" w:cs="Times New Roman"/>
          <w:lang w:val="ru-RU"/>
        </w:rPr>
        <w:t xml:space="preserve">                        </w:t>
      </w:r>
      <w:r w:rsidRPr="00681C76">
        <w:rPr>
          <w:rFonts w:ascii="Times New Roman" w:hAnsi="Times New Roman" w:cs="Times New Roman"/>
        </w:rPr>
        <w:t>.param("address", "ул. Ленина, 8")</w:t>
      </w:r>
    </w:p>
    <w:p w14:paraId="2149E71E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.param("city", "Сочи")</w:t>
      </w:r>
    </w:p>
    <w:p w14:paraId="2B342192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.param("region", "Краснодарский край")</w:t>
      </w:r>
    </w:p>
    <w:p w14:paraId="09F8B64F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.param("phone", "+79000000077")</w:t>
      </w:r>
    </w:p>
    <w:p w14:paraId="2576A721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        .param("email", "smirnov.ai@example.com"))</w:t>
      </w:r>
    </w:p>
    <w:p w14:paraId="53F659D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.andExpect(status().is3xxRedirection())</w:t>
      </w:r>
    </w:p>
    <w:p w14:paraId="2CE106BD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            .andExpect(redirectedUrl("/employees"));</w:t>
      </w:r>
    </w:p>
    <w:p w14:paraId="4FCC49A4" w14:textId="77777777" w:rsidR="0057043F" w:rsidRPr="00681C76" w:rsidRDefault="00967E6F">
      <w:pPr>
        <w:pStyle w:val="CodeBlock"/>
        <w:rPr>
          <w:rFonts w:ascii="Times New Roman" w:hAnsi="Times New Roman" w:cs="Times New Roman"/>
        </w:rPr>
      </w:pPr>
      <w:r w:rsidRPr="00681C76">
        <w:rPr>
          <w:rFonts w:ascii="Times New Roman" w:hAnsi="Times New Roman" w:cs="Times New Roman"/>
        </w:rPr>
        <w:t xml:space="preserve">    }</w:t>
      </w:r>
    </w:p>
    <w:p w14:paraId="75B509F9" w14:textId="67A5E667" w:rsidR="0057043F" w:rsidRPr="00BD2F8F" w:rsidRDefault="00967E6F" w:rsidP="00BD2F8F">
      <w:pPr>
        <w:pStyle w:val="CodeBlock"/>
        <w:rPr>
          <w:rFonts w:ascii="Times New Roman" w:hAnsi="Times New Roman" w:cs="Times New Roman"/>
          <w:lang w:val="ru-RU"/>
        </w:rPr>
      </w:pPr>
      <w:r w:rsidRPr="00681C76">
        <w:rPr>
          <w:rFonts w:ascii="Times New Roman" w:hAnsi="Times New Roman" w:cs="Times New Roman"/>
        </w:rPr>
        <w:t>}</w:t>
      </w:r>
    </w:p>
    <w:sectPr w:rsidR="0057043F" w:rsidRPr="00BD2F8F" w:rsidSect="00EC152E">
      <w:headerReference w:type="default" r:id="rId15"/>
      <w:footerReference w:type="default" r:id="rId16"/>
      <w:footerReference w:type="first" r:id="rId17"/>
      <w:pgSz w:w="12240" w:h="15840"/>
      <w:pgMar w:top="1134" w:right="567" w:bottom="1134" w:left="1701" w:header="113" w:footer="720" w:gutter="0"/>
      <w:pgNumType w:start="6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4CACBD" w14:textId="77777777" w:rsidR="00487061" w:rsidRDefault="00487061">
      <w:pPr>
        <w:spacing w:line="240" w:lineRule="auto"/>
      </w:pPr>
      <w:r>
        <w:separator/>
      </w:r>
    </w:p>
  </w:endnote>
  <w:endnote w:type="continuationSeparator" w:id="0">
    <w:p w14:paraId="373EABFB" w14:textId="77777777" w:rsidR="00487061" w:rsidRDefault="004870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95381108"/>
      <w:docPartObj>
        <w:docPartGallery w:val="Page Numbers (Bottom of Page)"/>
        <w:docPartUnique/>
      </w:docPartObj>
    </w:sdtPr>
    <w:sdtEndPr/>
    <w:sdtContent>
      <w:p w14:paraId="360CC40D" w14:textId="392E5560" w:rsidR="000B39C0" w:rsidRDefault="000B39C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6522" w:rsidRPr="002F6522">
          <w:rPr>
            <w:noProof/>
            <w:lang w:val="ru-RU"/>
          </w:rPr>
          <w:t>4</w:t>
        </w:r>
        <w:r>
          <w:fldChar w:fldCharType="end"/>
        </w:r>
      </w:p>
    </w:sdtContent>
  </w:sdt>
  <w:p w14:paraId="0EA6692B" w14:textId="77777777" w:rsidR="000B39C0" w:rsidRDefault="000B39C0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2FBA62" w14:textId="30F23295" w:rsidR="00EC152E" w:rsidRDefault="00EC152E">
    <w:pPr>
      <w:pStyle w:val="a7"/>
      <w:jc w:val="center"/>
    </w:pPr>
  </w:p>
  <w:p w14:paraId="0C9B0E8C" w14:textId="77777777" w:rsidR="00EC152E" w:rsidRDefault="00EC152E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1704363"/>
      <w:docPartObj>
        <w:docPartGallery w:val="Page Numbers (Bottom of Page)"/>
        <w:docPartUnique/>
      </w:docPartObj>
    </w:sdtPr>
    <w:sdtEndPr/>
    <w:sdtContent>
      <w:p w14:paraId="5532AB99" w14:textId="2834D457" w:rsidR="00EC152E" w:rsidRDefault="00EC152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6522" w:rsidRPr="002F6522">
          <w:rPr>
            <w:noProof/>
            <w:lang w:val="ru-RU"/>
          </w:rPr>
          <w:t>6</w:t>
        </w:r>
        <w:r>
          <w:fldChar w:fldCharType="end"/>
        </w:r>
      </w:p>
    </w:sdtContent>
  </w:sdt>
  <w:p w14:paraId="3DA96752" w14:textId="77777777" w:rsidR="000B39C0" w:rsidRDefault="000B39C0">
    <w:pPr>
      <w:pStyle w:val="a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DE2E23" w14:textId="51763497" w:rsidR="00EC152E" w:rsidRPr="00EC152E" w:rsidRDefault="00EC152E">
    <w:pPr>
      <w:pStyle w:val="a7"/>
      <w:jc w:val="center"/>
      <w:rPr>
        <w:lang w:val="ru-RU"/>
      </w:rPr>
    </w:pPr>
    <w:r>
      <w:rPr>
        <w:lang w:val="ru-RU"/>
      </w:rPr>
      <w:t>6</w:t>
    </w:r>
  </w:p>
  <w:p w14:paraId="2E9CD3CD" w14:textId="77777777" w:rsidR="00EC152E" w:rsidRDefault="00EC152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BDD79F" w14:textId="77777777" w:rsidR="00487061" w:rsidRDefault="00487061">
      <w:pPr>
        <w:spacing w:line="240" w:lineRule="auto"/>
      </w:pPr>
      <w:r>
        <w:separator/>
      </w:r>
    </w:p>
  </w:footnote>
  <w:footnote w:type="continuationSeparator" w:id="0">
    <w:p w14:paraId="01265D12" w14:textId="77777777" w:rsidR="00487061" w:rsidRDefault="004870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5FB669" w14:textId="6DAA8598" w:rsidR="000B39C0" w:rsidRDefault="000B39C0" w:rsidP="0000374F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74F"/>
    <w:rsid w:val="000258FF"/>
    <w:rsid w:val="00034616"/>
    <w:rsid w:val="0006063C"/>
    <w:rsid w:val="000A5005"/>
    <w:rsid w:val="000B39C0"/>
    <w:rsid w:val="000D026A"/>
    <w:rsid w:val="000D533C"/>
    <w:rsid w:val="0015074B"/>
    <w:rsid w:val="0029639D"/>
    <w:rsid w:val="002F6522"/>
    <w:rsid w:val="00326F90"/>
    <w:rsid w:val="00487061"/>
    <w:rsid w:val="00546EF9"/>
    <w:rsid w:val="0057043F"/>
    <w:rsid w:val="00596FC2"/>
    <w:rsid w:val="00646B96"/>
    <w:rsid w:val="00681C76"/>
    <w:rsid w:val="00700006"/>
    <w:rsid w:val="007D256F"/>
    <w:rsid w:val="00967E6F"/>
    <w:rsid w:val="00AA1D8D"/>
    <w:rsid w:val="00AC2524"/>
    <w:rsid w:val="00B47730"/>
    <w:rsid w:val="00BD2F8F"/>
    <w:rsid w:val="00BD55EF"/>
    <w:rsid w:val="00C55D70"/>
    <w:rsid w:val="00C6219C"/>
    <w:rsid w:val="00CB0664"/>
    <w:rsid w:val="00CC6AFF"/>
    <w:rsid w:val="00E33B12"/>
    <w:rsid w:val="00EC152E"/>
    <w:rsid w:val="00FC693F"/>
    <w:rsid w:val="00FE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926C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urier New" w:eastAsia="Courier New" w:hAnsi="Courier New"/>
      <w:sz w:val="20"/>
    </w:rPr>
  </w:style>
  <w:style w:type="paragraph" w:styleId="14">
    <w:name w:val="toc 1"/>
    <w:basedOn w:val="a1"/>
    <w:next w:val="a1"/>
    <w:autoRedefine/>
    <w:uiPriority w:val="39"/>
    <w:unhideWhenUsed/>
    <w:rsid w:val="00681C7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81C76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681C76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681C76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0B39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0B39C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urier New" w:eastAsia="Courier New" w:hAnsi="Courier New"/>
      <w:sz w:val="20"/>
    </w:rPr>
  </w:style>
  <w:style w:type="paragraph" w:styleId="14">
    <w:name w:val="toc 1"/>
    <w:basedOn w:val="a1"/>
    <w:next w:val="a1"/>
    <w:autoRedefine/>
    <w:uiPriority w:val="39"/>
    <w:unhideWhenUsed/>
    <w:rsid w:val="00681C7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81C76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681C76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681C76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0B39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0B39C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45187B-B940-4E2A-9B8A-56560F4B1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65</Pages>
  <Words>14360</Words>
  <Characters>81856</Characters>
  <Application>Microsoft Office Word</Application>
  <DocSecurity>0</DocSecurity>
  <Lines>682</Lines>
  <Paragraphs>192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96024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ordinanalla277@gmail.com</cp:lastModifiedBy>
  <cp:revision>6</cp:revision>
  <dcterms:created xsi:type="dcterms:W3CDTF">2026-03-29T21:22:00Z</dcterms:created>
  <dcterms:modified xsi:type="dcterms:W3CDTF">2026-03-30T12:09:00Z</dcterms:modified>
  <cp:category/>
</cp:coreProperties>
</file>